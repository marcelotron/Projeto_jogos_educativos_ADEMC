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52"/>
        </w:rPr>
        <w:t>🎮 TUDO SOBRE MIM: PARTE 3! 🚀</w:t>
      </w:r>
    </w:p>
    <w:p/>
    <w:p>
      <w:pPr>
        <w:jc w:val="center"/>
      </w:pPr>
      <w:r>
        <w:rPr>
          <w:i/>
          <w:color w:val="646464"/>
          <w:sz w:val="28"/>
        </w:rPr>
        <w:t>Bem-vindo(a) à nossa terceira atividade! Clique dentro dos colchetes [   ] e digite suas respostas.</w:t>
      </w:r>
    </w:p>
    <w:p/>
    <w:p>
      <w:pPr>
        <w:spacing w:after="320"/>
      </w:pPr>
      <w:r>
        <w:rPr>
          <w:b/>
          <w:color w:val="000000"/>
          <w:sz w:val="28"/>
        </w:rPr>
        <w:t xml:space="preserve">1. O meu dia do aniversário é no mês de: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2. Um objeto ou brinquedo que eu gosto muito de tocar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3. O aplicativo ou site que eu mais abro no computador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4. Uma roupa ou cor de roupa que eu adoro usar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5. O nome de um amigo ou pessoa que eu gosto de conversar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6. Um animal marinho (que vive na água) que eu acho legal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7. Minha coisa favorita de comer no café da manhã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8. O lugar da minha casa que eu acho mais confortável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9. Se eu pudesse inventar um sabor de pizza, seria de: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10. Uma coisa antiga ou um brinquedo antigo que eu ainda guardo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11. O tipo de clima que eu mais gosto (calor, frio ou chuva)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12. Um herói ou heroína que eu acho muito forte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13. O desenho ou a pintura que eu mais gosto de fazer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14. Uma palavra que eu acho muito bonita ou engraçada de falar é: </w:t>
      </w:r>
      <w:r>
        <w:rPr>
          <w:color w:val="000000"/>
          <w:sz w:val="28"/>
        </w:rPr>
        <w:t>[                          ]</w:t>
      </w:r>
    </w:p>
    <w:p>
      <w:pPr>
        <w:spacing w:after="320"/>
      </w:pPr>
      <w:r>
        <w:rPr>
          <w:b/>
          <w:color w:val="000000"/>
          <w:sz w:val="28"/>
        </w:rPr>
        <w:t xml:space="preserve">15. O que eu mais quero aprender a fazer no computador nas próximas aulas: </w:t>
      </w:r>
      <w:r>
        <w:rPr>
          <w:color w:val="000000"/>
          <w:sz w:val="28"/>
        </w:rPr>
        <w:t>[                          ]</w:t>
      </w:r>
    </w:p>
    <w:p/>
    <w:p>
      <w:pPr>
        <w:jc w:val="center"/>
      </w:pPr>
      <w:r>
        <w:rPr>
          <w:b/>
          <w:color w:val="00994C"/>
          <w:sz w:val="28"/>
        </w:rPr>
        <w:t>✨ Incrível! Você completou o terceiro desafio. Salve o seu arquivo!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