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CC"/>
          <w:sz w:val="52"/>
        </w:rPr>
        <w:t>🎮 TUDO SOBRE MIM! 🚀</w:t>
      </w:r>
    </w:p>
    <w:p/>
    <w:p>
      <w:pPr>
        <w:jc w:val="center"/>
      </w:pPr>
      <w:r>
        <w:rPr>
          <w:i/>
          <w:color w:val="646464"/>
          <w:sz w:val="28"/>
        </w:rPr>
        <w:t>Bem-vindo(a) à nossa aula de informática! Clique dentro dos colchetes [   ] e digite suas respostas.</w:t>
      </w:r>
    </w:p>
    <w:p/>
    <w:p>
      <w:pPr>
        <w:spacing w:after="320"/>
      </w:pPr>
      <w:r>
        <w:rPr>
          <w:b/>
          <w:color w:val="000000"/>
          <w:sz w:val="28"/>
        </w:rPr>
        <w:t xml:space="preserve">1. Meu super nome é: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2. Eu tenho: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3. A minha cor favorita de todas é: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4. Minha comida favorita no mundo inteiro é: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5. Mas a comida que eu menos gosto é: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6. Meu animal de estimação (ou o que eu queria ter):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7. Meu jogo de videogame, celular ou computador favorito: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8. Meu personagem favorito dos desenhos ou jogos: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9. O que eu mais gosto de fazer no computador: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10. Quando eu crescer, eu vou querer ser: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11. Meu nível de energia hoje (de 1 a 10) está em: </w:t>
      </w:r>
      <w:r>
        <w:rPr>
          <w:color w:val="000000"/>
          <w:sz w:val="28"/>
        </w:rPr>
        <w:t>[                          ]</w:t>
      </w:r>
    </w:p>
    <w:p/>
    <w:p>
      <w:pPr>
        <w:jc w:val="center"/>
      </w:pPr>
      <w:r>
        <w:rPr>
          <w:b/>
          <w:color w:val="00994C"/>
          <w:sz w:val="28"/>
        </w:rPr>
        <w:t>✨ Muito bem! Agora é só salvar o seu arquivo. 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