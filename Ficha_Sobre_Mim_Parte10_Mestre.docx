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CC6600"/>
          <w:sz w:val="48"/>
        </w:rPr>
        <w:t>🏆 TUDO SOBRE MIM: PARTE 10 (DESAFIO MESTRE)! 🚀</w:t>
      </w:r>
    </w:p>
    <w:p>
      <w:pPr>
        <w:jc w:val="center"/>
      </w:pPr>
      <w:r>
        <w:rPr>
          <w:i/>
          <w:sz w:val="26"/>
        </w:rPr>
        <w:t>Parabéns por chegar ao Nível 10! Esta é a aula do Mestre da Informática. Complete todas as etapas em 35 minutos para finalizar o seu curso com chave de ouro!</w:t>
      </w:r>
    </w:p>
    <w:p/>
    <w:p>
      <w:r>
        <w:rPr>
          <w:b/>
          <w:color w:val="0066CC"/>
          <w:sz w:val="32"/>
        </w:rPr>
        <w:t>✍️ PARTE 1: MINHAS CONQUISTAS E MEU FUTURO</w:t>
      </w:r>
    </w:p>
    <w:p>
      <w:pPr>
        <w:spacing w:after="200"/>
      </w:pPr>
      <w:r>
        <w:rPr>
          <w:b/>
          <w:sz w:val="26"/>
        </w:rPr>
        <w:t xml:space="preserve">1. A coisa mais legal e divertida que eu aprendi a fazer no computador foi: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2. O botão do Word que eu mais gosto de clicar (Negrito, Cor, Tamanho) é: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3. Se eu ganhasse um troféu de ouro hoje, ele seria pelo meu talento em: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4. A cor que deixa a minha letra mais bonita na tela é: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5. Se eu pudesse criar um aplicativo no computador, ele serviria para: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6. O desenho ou forma do PowerPoint que eu mais gosto de desenhar é: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7. Uma pessoa da minha família para quem eu quero mostrar minha atividade é: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8. O barulho do teclado digitando me faz sentir: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9. Se eu fosse o professor de informática por um dia, a primeira regra seria: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10. O jogo ou site no computador que eu mais gostei de testar foi: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11. Um animal mágico que eu gostaria de ter como mascote do meu computador: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12. A palavra mais bonita que eu sei digitar bem rápido é: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13. Se o meu computador pudesse falar, a voz dele seria parecida com: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14. O meu lanche favorito para comemorar quando eu me formato no Nível 10 é: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15. Quando eu terminar essa aula de informática, eu vou me sentir um(a): </w:t>
      </w:r>
      <w:r>
        <w:rPr>
          <w:sz w:val="26"/>
        </w:rPr>
        <w:t>[                          ]</w:t>
      </w:r>
    </w:p>
    <w:p/>
    <w:p>
      <w:r>
        <w:rPr>
          <w:b/>
          <w:color w:val="990099"/>
          <w:sz w:val="32"/>
        </w:rPr>
        <w:t>🔠 PARTE 2: SUPER DESAFIO DE FORMATAÇÃO (WORD)</w:t>
      </w:r>
    </w:p>
    <w:p>
      <w:r>
        <w:rPr>
          <w:sz w:val="26"/>
        </w:rPr>
        <w:t>Demostre que você é um Mestre da digitação! Selecione suas respostas lá de cima e faça os 4 passos abaixo. Marque [ X ] quando concluir:</w:t>
      </w:r>
    </w:p>
    <w:p>
      <w:pPr>
        <w:spacing w:after="160"/>
      </w:pPr>
      <w:r>
        <w:rPr>
          <w:sz w:val="26"/>
        </w:rPr>
        <w:t>A) Deixe uma palavra em NEGRITO (N) e mude a COR dela para VERMELHO. [   ]</w:t>
      </w:r>
    </w:p>
    <w:p>
      <w:pPr>
        <w:spacing w:after="160"/>
      </w:pPr>
      <w:r>
        <w:rPr>
          <w:sz w:val="26"/>
        </w:rPr>
        <w:t>B) Deixe outra palavra em ITÁLICO (I) e aumente o TAMANHO para 24. [   ]</w:t>
      </w:r>
    </w:p>
    <w:p>
      <w:pPr>
        <w:spacing w:after="160"/>
      </w:pPr>
      <w:r>
        <w:rPr>
          <w:sz w:val="26"/>
        </w:rPr>
        <w:t>C) Use o MARCA-TEXTO (Cor de Realce) em uma frase inteira. [   ]</w:t>
      </w:r>
    </w:p>
    <w:p>
      <w:pPr>
        <w:spacing w:after="160"/>
      </w:pPr>
      <w:r>
        <w:rPr>
          <w:sz w:val="26"/>
        </w:rPr>
        <w:t>D) Coloque um SUBLINHADO (S) na sua palavra favorita da atividade. [   ]</w:t>
      </w:r>
    </w:p>
    <w:p/>
    <w:p>
      <w:r>
        <w:rPr>
          <w:b/>
          <w:color w:val="00994C"/>
          <w:sz w:val="32"/>
        </w:rPr>
        <w:t>🧮 PARTE 3: O DESAFIO DOS NÚMEROS MÁGICOS (MATEMÁTICA)</w:t>
      </w:r>
    </w:p>
    <w:p>
      <w:r>
        <w:rPr>
          <w:sz w:val="26"/>
        </w:rPr>
        <w:t>Calcule os resultados para abrir os cofres de moedas do Nível 10: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6"/>
              </w:rPr>
              <w:t>Desafio das Moedas</w:t>
            </w:r>
          </w:p>
        </w:tc>
        <w:tc>
          <w:tcPr>
            <w:tcW w:type="dxa" w:w="2880"/>
          </w:tcPr>
          <w:p>
            <w:r>
              <w:rPr>
                <w:b/>
                <w:sz w:val="26"/>
              </w:rPr>
              <w:t>Conta</w:t>
            </w:r>
          </w:p>
        </w:tc>
        <w:tc>
          <w:tcPr>
            <w:tcW w:type="dxa" w:w="2880"/>
          </w:tcPr>
          <w:p>
            <w:r>
              <w:rPr>
                <w:b/>
                <w:sz w:val="26"/>
              </w:rPr>
              <w:t>Sua Resposta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Juntei 6 moedas douradas e 4 moedas prateadas.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6 + 4 =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[        ]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Tinha 15 moedas e gastei 5 para comprar um adesivo.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15 - 5 =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[        ]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Comprei 3 pacotes de figurinhas com 3 figurinhas cada.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3 + 3 + 3 =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[        ]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Tinha 20 pontos e perdi 10 num desafio.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20 - 10 =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[        ]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Ganhei 8 pontos de manhã e mais 8 pontos à tarde.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8 + 8 =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[        ]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Tinha 10 moedas e não gastei nenhuma.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10 - 0 =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[        ]</w:t>
            </w:r>
          </w:p>
        </w:tc>
      </w:tr>
    </w:tbl>
    <w:p/>
    <w:p>
      <w:r>
        <w:rPr>
          <w:b/>
          <w:color w:val="FF6600"/>
          <w:sz w:val="32"/>
        </w:rPr>
        <w:t>🏆 PARTE 4: PROJETO TROFÉU DO CAMPEÃO (POWERPOINT)</w:t>
      </w:r>
    </w:p>
    <w:p>
      <w:r>
        <w:rPr>
          <w:sz w:val="26"/>
        </w:rPr>
        <w:t>Minimize o Word, abra o PowerPoint e desenhe o seu Troféu de Mestre! Digite [ OK ] a cada passo:</w:t>
      </w:r>
    </w:p>
    <w:p>
      <w:pPr>
        <w:spacing w:after="160"/>
      </w:pPr>
      <w:r>
        <w:rPr>
          <w:sz w:val="26"/>
        </w:rPr>
        <w:t>Passo 1: Abra o PowerPoint e crie uma apresentação em branco limpa. [        ]</w:t>
      </w:r>
    </w:p>
    <w:p>
      <w:pPr>
        <w:spacing w:after="160"/>
      </w:pPr>
      <w:r>
        <w:rPr>
          <w:sz w:val="26"/>
        </w:rPr>
        <w:t>Passo 2: Vá em 'Inserir' &gt; 'Formas' e pegue um RETÂNGULO para fazer a base do troféu. [        ]</w:t>
      </w:r>
    </w:p>
    <w:p>
      <w:pPr>
        <w:spacing w:after="160"/>
      </w:pPr>
      <w:r>
        <w:rPr>
          <w:sz w:val="26"/>
        </w:rPr>
        <w:t>Passo 3: Pegue uma forma de CÁLICE / TRAPÉZIO ou TRIÂNGULO INVERTIDO e coloque em cima da base. [        ]</w:t>
      </w:r>
    </w:p>
    <w:p>
      <w:pPr>
        <w:spacing w:after="160"/>
      </w:pPr>
      <w:r>
        <w:rPr>
          <w:sz w:val="26"/>
        </w:rPr>
        <w:t>Passo 4: Vá em 'Formas', escolha uma 🌟 ESTRELA e coloque no centro do troféu. [        ]</w:t>
      </w:r>
    </w:p>
    <w:p>
      <w:pPr>
        <w:spacing w:after="160"/>
      </w:pPr>
      <w:r>
        <w:rPr>
          <w:sz w:val="26"/>
        </w:rPr>
        <w:t>Passo 5: Pinte o seu troféu de AMARELO ou DOURADO com a lata de tinta (Preenchimento). [        ]</w:t>
      </w:r>
    </w:p>
    <w:p>
      <w:pPr>
        <w:spacing w:after="160"/>
      </w:pPr>
      <w:r>
        <w:rPr>
          <w:sz w:val="26"/>
        </w:rPr>
        <w:t>Passo 6: Adicione uma Caixa de Texto na base e digite: 'MESTRE DA INFORMÁTICA'. [        ]</w:t>
      </w:r>
    </w:p>
    <w:p>
      <w:pPr>
        <w:spacing w:after="160"/>
      </w:pPr>
      <w:r>
        <w:rPr>
          <w:sz w:val="26"/>
        </w:rPr>
        <w:t>Passo 7: Adicione outra Caixa de Texto e digite o SEU NOME completo. [        ]</w:t>
      </w:r>
    </w:p>
    <w:p>
      <w:pPr>
        <w:spacing w:after="160"/>
      </w:pPr>
      <w:r>
        <w:rPr>
          <w:sz w:val="26"/>
        </w:rPr>
        <w:t>Passo 8: Vá na aba 'Transições' e escolha o efeito 'BRILHO' ou 'TRANSFORMAR' para o slide! [        ]</w:t>
      </w:r>
    </w:p>
    <w:p/>
    <w:p>
      <w:r>
        <w:rPr>
          <w:b/>
          <w:color w:val="009999"/>
          <w:sz w:val="32"/>
        </w:rPr>
        <w:t>🌐 PARTE 5: SALA DOS CAMPEÕES (TEMPO BÔNUS)</w:t>
      </w:r>
    </w:p>
    <w:p>
      <w:r>
        <w:rPr>
          <w:sz w:val="26"/>
        </w:rPr>
        <w:t>Se sobrou tempo após salvar seus arquivos do Word e PowerPoint, visite estes jogos relaxantes:</w:t>
      </w:r>
    </w:p>
    <w:p>
      <w:r>
        <w:rPr>
          <w:b/>
          <w:sz w:val="24"/>
        </w:rPr>
        <w:t>🎵 Chrome Music Lab (musiclab.chromeexperiments.com):</w:t>
      </w:r>
      <w:r>
        <w:rPr>
          <w:sz w:val="24"/>
        </w:rPr>
        <w:t xml:space="preserve"> Crie melodias e ritmos coloridos.</w:t>
      </w:r>
    </w:p>
    <w:p>
      <w:r>
        <w:rPr>
          <w:b/>
          <w:sz w:val="24"/>
        </w:rPr>
        <w:t>🎨 Jackson Pollock (jacksonpollock.org):</w:t>
      </w:r>
      <w:r>
        <w:rPr>
          <w:sz w:val="24"/>
        </w:rPr>
        <w:t xml:space="preserve"> Mexa o mouse para fazer pintura abstrata de tintas.</w:t>
      </w:r>
    </w:p>
    <w:p/>
    <w:p>
      <w:pPr>
        <w:jc w:val="center"/>
      </w:pPr>
      <w:r>
        <w:rPr>
          <w:b/>
          <w:color w:val="00994C"/>
          <w:sz w:val="30"/>
        </w:rPr>
        <w:t>🌟 PARABÉNS! VOCÊ CONCLUIU O NÍVEL 10 E É UM MESTRE DA INFORMÁTICA! 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