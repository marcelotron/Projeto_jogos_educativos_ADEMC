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48"/>
        </w:rPr>
        <w:t>🎮 TUDO SOBRE MIM: PARTE 13 (DESAFIO DOS PENSADORES)! 🚀</w:t>
      </w:r>
    </w:p>
    <w:p>
      <w:pPr>
        <w:jc w:val="center"/>
      </w:pPr>
      <w:r>
        <w:rPr>
          <w:i/>
          <w:sz w:val="26"/>
        </w:rPr>
        <w:t>Bem-vindo(a) ao Nível 13! Hoje as perguntas exigem mais reflexão, criatividade e respostas completas. Mostre toda a sua capacidade de pensar e digitar em 35 minutos!</w:t>
      </w:r>
    </w:p>
    <w:p/>
    <w:p>
      <w:r>
        <w:rPr>
          <w:b/>
          <w:color w:val="0066CC"/>
          <w:sz w:val="32"/>
        </w:rPr>
        <w:t>✍️ PARTE 1: DESAFIO DE PENSAMENTO E REDAÇÃO</w:t>
      </w:r>
    </w:p>
    <w:p>
      <w:pPr>
        <w:spacing w:after="200"/>
      </w:pPr>
      <w:r>
        <w:rPr>
          <w:b/>
          <w:sz w:val="26"/>
        </w:rPr>
        <w:t xml:space="preserve">1. Na sua opinião, qual é a qualidade mais importante para ser um bom amigo e por quê?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2. Se você pudesse criar uma lei nova que todo o planeta teria que seguir, qual seria ela?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3. Descreva como seria uma cidade do futuro que não produz nenhum tipo de lixo ou poluição: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4. Se você pudesse entrevistar uma pessoa famosa ou histórica, quem seria e o que perguntaria?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5. Qual foi o desafio mais difícil que você conseguiu superar este ano e como se sentiu?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6. Se você fosse escrever um livro de mistério, qual seria o segredo principal da história?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7. Se você tivesse um laboratório de ciências avançado, qual invenção útil para o mundo criaria?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8. Qual profissão você acha a mais difícil do mundo e qual o motivo?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9. Como você explicaria o que é a internet para uma pessoa de 200 anos atrás?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10. Se você pudesse aprender qualquer idioma do mundo instantaneamente, qual escolheria e por quê?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11. Se você fosse criar um jogo de videogame do zero, como funcionaria a fase final?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12. Qual é a lição mais valiosa que você já aprendeu com alguém da sua família?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13. Se você pudesse viajar no tempo, iria para o passado ou futuro? O que iria investigar?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14. Escolha um problema da sua cidade ou bairro e proponha uma solução criativa para ele: </w:t>
      </w:r>
      <w:r>
        <w:rPr>
          <w:sz w:val="26"/>
        </w:rPr>
        <w:t>[                                                    ]</w:t>
      </w:r>
    </w:p>
    <w:p>
      <w:pPr>
        <w:spacing w:after="200"/>
      </w:pPr>
      <w:r>
        <w:rPr>
          <w:b/>
          <w:sz w:val="26"/>
        </w:rPr>
        <w:t xml:space="preserve">15. Se você fosse o diretor de um filme premiado, qual seria o título e a história principal? </w:t>
      </w:r>
      <w:r>
        <w:rPr>
          <w:sz w:val="26"/>
        </w:rPr>
        <w:t>[                                                    ]</w:t>
      </w:r>
    </w:p>
    <w:p/>
    <w:p>
      <w:r>
        <w:rPr>
          <w:b/>
          <w:color w:val="990099"/>
          <w:sz w:val="32"/>
        </w:rPr>
        <w:t>🔠 PARTE 2: SUPER DESAFIO DE FORMATAÇÃO AVANÇADA (WORD)</w:t>
      </w:r>
    </w:p>
    <w:p>
      <w:r>
        <w:rPr>
          <w:sz w:val="26"/>
        </w:rPr>
        <w:t>Aplique os estilos indicados nas suas respostas escritas para demonstrar domínio de edição. Marque [ X ] ao concluir:</w:t>
      </w:r>
    </w:p>
    <w:p>
      <w:pPr>
        <w:spacing w:after="160"/>
      </w:pPr>
      <w:r>
        <w:rPr>
          <w:sz w:val="26"/>
        </w:rPr>
        <w:t>A) Na Pergunta 1, selecione a justificativa da sua resposta e coloque em NEGRITO (N) e AZUL. [   ]</w:t>
      </w:r>
    </w:p>
    <w:p>
      <w:pPr>
        <w:spacing w:after="160"/>
      </w:pPr>
      <w:r>
        <w:rPr>
          <w:sz w:val="26"/>
        </w:rPr>
        <w:t>B) Na Pergunta 3, destaque a palavra mais importante usando o MARCA-TEXTO VERDE. [   ]</w:t>
      </w:r>
    </w:p>
    <w:p>
      <w:pPr>
        <w:spacing w:after="160"/>
      </w:pPr>
      <w:r>
        <w:rPr>
          <w:sz w:val="26"/>
        </w:rPr>
        <w:t>C) Na Pergunta 7, selecione o nome da sua invenção, coloque em ITÁLICO (I) e TAMANHO 20. [   ]</w:t>
      </w:r>
    </w:p>
    <w:p>
      <w:pPr>
        <w:spacing w:after="160"/>
      </w:pPr>
      <w:r>
        <w:rPr>
          <w:sz w:val="26"/>
        </w:rPr>
        <w:t>D) Na Pergunta 10, coloque um SUBLINHADO (S) no idioma escolhido e mude a fonte para Arial ou Calibri. [   ]</w:t>
      </w:r>
    </w:p>
    <w:p/>
    <w:p>
      <w:r>
        <w:rPr>
          <w:b/>
          <w:color w:val="00994C"/>
          <w:sz w:val="32"/>
        </w:rPr>
        <w:t>🧮 PARTE 3: DESAFIO DE LÓGICA E OPERAÇÕES COMBINADAS (MATEMÁTICA)</w:t>
      </w:r>
    </w:p>
    <w:p>
      <w:r>
        <w:rPr>
          <w:sz w:val="26"/>
        </w:rPr>
        <w:t>Leia os problemas com atenção, realize as operações combinadas e digite a resposta certa: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6"/>
              </w:rPr>
              <w:t>Problema de Lógica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Cálculo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Sua Resposta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Um cientista tinha 25 tubos de ensaio, usou 10 e depois ganhou mais 12.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25 - 10 + 12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Uma biblioteca recebeu 4 caixas com 5 livros cada caixa.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4 x 5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Você tinha 50 moedas mágicas, gastou 20 e depois dividiu o que sobrou com 1 amigo (metade para cada).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(50 - 20) ÷ 2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Um fazendeiro colheu 18 maçãs de manhã e 18 à tarde. Vendeu 10 maçãs.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(18 + 18) - 10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Um videogame custa 100 pontos. Você tem 45 e ganhou 40 num desafio. Quanto falta?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100 - (45 + 40)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Três caixas de lápis com 10 lápis em cada. Perdeu 5 lápis.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(3 x 10) - 5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</w:tbl>
    <w:p/>
    <w:p>
      <w:r>
        <w:rPr>
          <w:b/>
          <w:color w:val="FF6600"/>
          <w:sz w:val="32"/>
        </w:rPr>
        <w:t>🚀 PARTE 4: PROJETO ESTAÇÃO ESPACIAL DO FUTURO (POWERPOINT)</w:t>
      </w:r>
    </w:p>
    <w:p>
      <w:r>
        <w:rPr>
          <w:sz w:val="26"/>
        </w:rPr>
        <w:t>Minimize o Word, abra o PowerPoint e construa uma Estação Espacial Futurista usando formas geométricas! Marque [ OK ] a cada passo:</w:t>
      </w:r>
    </w:p>
    <w:p>
      <w:pPr>
        <w:spacing w:after="160"/>
      </w:pPr>
      <w:r>
        <w:rPr>
          <w:sz w:val="26"/>
        </w:rPr>
        <w:t>Passo 1: Abra o PowerPoint, crie uma apresentação em branco e limpe a tela. [        ]</w:t>
      </w:r>
    </w:p>
    <w:p>
      <w:pPr>
        <w:spacing w:after="160"/>
      </w:pPr>
      <w:r>
        <w:rPr>
          <w:sz w:val="26"/>
        </w:rPr>
        <w:t>Passo 2: Monte o módulo central da estação usando um CÍRCULO GRANDE ou HEXÁGONO no centro. [        ]</w:t>
      </w:r>
    </w:p>
    <w:p>
      <w:pPr>
        <w:spacing w:after="160"/>
      </w:pPr>
      <w:r>
        <w:rPr>
          <w:sz w:val="26"/>
        </w:rPr>
        <w:t>Passo 3: Use RETÂNGULOS compridos saindo dos lados para fazer os braços de conexão. [        ]</w:t>
      </w:r>
    </w:p>
    <w:p>
      <w:pPr>
        <w:spacing w:after="160"/>
      </w:pPr>
      <w:r>
        <w:rPr>
          <w:sz w:val="26"/>
        </w:rPr>
        <w:t>Passo 4: Nas pontas dos braços, desenhe os painéis solares usando RETÂNGULOS AZUIS com linhas. [        ]</w:t>
      </w:r>
    </w:p>
    <w:p>
      <w:pPr>
        <w:spacing w:after="160"/>
      </w:pPr>
      <w:r>
        <w:rPr>
          <w:sz w:val="26"/>
        </w:rPr>
        <w:t>Passo 5: Desenhe uma nave espacial pequena se aproximando da estação (use Triângulo + Retângulo). [        ]</w:t>
      </w:r>
    </w:p>
    <w:p>
      <w:pPr>
        <w:spacing w:after="160"/>
      </w:pPr>
      <w:r>
        <w:rPr>
          <w:sz w:val="26"/>
        </w:rPr>
        <w:t>Passo 6: Pinte cada parte da estação com cores metálicas e vibrantes usando 'Preenchimento de Forma'. [        ]</w:t>
      </w:r>
    </w:p>
    <w:p>
      <w:pPr>
        <w:spacing w:after="160"/>
      </w:pPr>
      <w:r>
        <w:rPr>
          <w:sz w:val="26"/>
        </w:rPr>
        <w:t>Passo 7: Insira uma Caixa de Texto no topo e digite: 'ESTAÇÃO ESPACIAL - [SEU NOME]'. [        ]</w:t>
      </w:r>
    </w:p>
    <w:p>
      <w:pPr>
        <w:spacing w:after="160"/>
      </w:pPr>
      <w:r>
        <w:rPr>
          <w:sz w:val="26"/>
        </w:rPr>
        <w:t>Passo 8: Na aba 'Transições', escolha o efeito 'ORBITAR', 'TRANSFORMAR' ou 'ZOOM' para o slide! [        ]</w:t>
      </w:r>
    </w:p>
    <w:p/>
    <w:p>
      <w:r>
        <w:rPr>
          <w:b/>
          <w:color w:val="CC6600"/>
          <w:sz w:val="32"/>
        </w:rPr>
        <w:t>🏅 PARTE 5: GESTÃO DE ARQUIVOS &amp; SELO DE ENGENHEIRO DIGITAL</w:t>
      </w:r>
    </w:p>
    <w:p>
      <w:r>
        <w:rPr>
          <w:sz w:val="26"/>
        </w:rPr>
        <w:t>Finalize a atividade com organização profissional salvando seus trabalhos localmente:</w:t>
      </w:r>
    </w:p>
    <w:p>
      <w:pPr>
        <w:spacing w:after="160"/>
      </w:pPr>
      <w:r>
        <w:rPr>
          <w:sz w:val="26"/>
        </w:rPr>
        <w:t>1. SALVAR O WORD: Salve este documento de texto com o nome 'Atividade_Nivel13_SeuNome'. [        ]</w:t>
      </w:r>
    </w:p>
    <w:p>
      <w:pPr>
        <w:spacing w:after="160"/>
      </w:pPr>
      <w:r>
        <w:rPr>
          <w:sz w:val="26"/>
        </w:rPr>
        <w:t>2. SALVAR O POWERPOINT: Salve sua apresentação com o nome 'EstacaoEspacial_SeuNome'. [        ]</w:t>
      </w:r>
    </w:p>
    <w:p>
      <w:pPr>
        <w:spacing w:after="160"/>
      </w:pPr>
      <w:r>
        <w:rPr>
          <w:sz w:val="26"/>
        </w:rPr>
        <w:t>3. CRIAR O SELO: No PowerPoint, insira uma forma de ESTRELA DE 8 PONTAS ou ESCUDO ao lado da estação. [        ]</w:t>
      </w:r>
    </w:p>
    <w:p>
      <w:pPr>
        <w:spacing w:after="160"/>
      </w:pPr>
      <w:r>
        <w:rPr>
          <w:sz w:val="26"/>
        </w:rPr>
        <w:t>4. REGISTRO FINAL: Digite dentro do selo: 'PROJETO NÍVEL 13 APROVADO!'. [        ]</w:t>
      </w:r>
    </w:p>
    <w:p/>
    <w:p>
      <w:pPr>
        <w:jc w:val="center"/>
      </w:pPr>
      <w:r>
        <w:rPr>
          <w:b/>
          <w:color w:val="00994C"/>
          <w:sz w:val="30"/>
        </w:rPr>
        <w:t>✨ EXCELENTE TRABALHO! VOCÊ DEMONSTROU PENSAMENTO CRÍTICO E ALTO NÍVEL DE INFORMÁTICA!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