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9CC9" w14:textId="77777777" w:rsidR="002D1693" w:rsidRDefault="007A19D0">
      <w:pPr>
        <w:pStyle w:val="Ttulo"/>
        <w:jc w:val="center"/>
      </w:pPr>
      <w:r>
        <w:rPr>
          <w:color w:val="0066CC"/>
        </w:rPr>
        <w:t>🎮</w:t>
      </w:r>
      <w:r>
        <w:rPr>
          <w:color w:val="0066CC"/>
        </w:rPr>
        <w:t xml:space="preserve"> TUDO SOBRE MIM: PARTE 6! </w:t>
      </w:r>
      <w:r>
        <w:rPr>
          <w:color w:val="0066CC"/>
        </w:rPr>
        <w:t>🚀</w:t>
      </w:r>
    </w:p>
    <w:p w14:paraId="240A9A39" w14:textId="77777777" w:rsidR="002D1693" w:rsidRDefault="002D1693"/>
    <w:p w14:paraId="45CB2FF5" w14:textId="77777777" w:rsidR="002D1693" w:rsidRDefault="007A19D0">
      <w:pPr>
        <w:jc w:val="center"/>
      </w:pPr>
      <w:r>
        <w:rPr>
          <w:i/>
          <w:color w:val="646464"/>
          <w:sz w:val="28"/>
        </w:rPr>
        <w:t>Bem-vindo(a) ao Nível 6! Responda às perguntas e divirta-se com os novos desafios.</w:t>
      </w:r>
    </w:p>
    <w:p w14:paraId="1EFBAD23" w14:textId="77777777" w:rsidR="002D1693" w:rsidRDefault="002D1693"/>
    <w:p w14:paraId="382DD71B" w14:textId="77777777" w:rsidR="002D1693" w:rsidRDefault="007A19D0">
      <w:pPr>
        <w:spacing w:after="240"/>
      </w:pPr>
      <w:r>
        <w:rPr>
          <w:b/>
          <w:sz w:val="28"/>
        </w:rPr>
        <w:t xml:space="preserve">1. Se eu pudesse ser um ajudante de um inventor, eu ajudaria a construir: </w:t>
      </w:r>
      <w:r>
        <w:rPr>
          <w:sz w:val="28"/>
        </w:rPr>
        <w:t>[                          ]</w:t>
      </w:r>
    </w:p>
    <w:p w14:paraId="51A1F3E9" w14:textId="77777777" w:rsidR="002D1693" w:rsidRDefault="007A19D0">
      <w:pPr>
        <w:spacing w:after="240"/>
      </w:pPr>
      <w:r>
        <w:rPr>
          <w:b/>
          <w:sz w:val="28"/>
        </w:rPr>
        <w:t xml:space="preserve">2. O meu dinossauro ou dragão favorito teria a cor: </w:t>
      </w:r>
      <w:r>
        <w:rPr>
          <w:sz w:val="28"/>
        </w:rPr>
        <w:t>[                          ]</w:t>
      </w:r>
    </w:p>
    <w:p w14:paraId="4D1707F6" w14:textId="77777777" w:rsidR="002D1693" w:rsidRDefault="007A19D0">
      <w:pPr>
        <w:spacing w:after="240"/>
      </w:pPr>
      <w:r>
        <w:rPr>
          <w:b/>
          <w:sz w:val="28"/>
        </w:rPr>
        <w:t xml:space="preserve">3. Quando eu brinco com massinha, eu gosto de modelar: </w:t>
      </w:r>
      <w:r>
        <w:rPr>
          <w:sz w:val="28"/>
        </w:rPr>
        <w:t>[                          ]</w:t>
      </w:r>
    </w:p>
    <w:p w14:paraId="07994BCD" w14:textId="77777777" w:rsidR="002D1693" w:rsidRDefault="007A19D0">
      <w:pPr>
        <w:spacing w:after="240"/>
      </w:pPr>
      <w:r>
        <w:rPr>
          <w:b/>
          <w:sz w:val="28"/>
        </w:rPr>
        <w:t xml:space="preserve">4. Um objeto redondo que tem na minha casa e eu acho legal é: </w:t>
      </w:r>
      <w:r>
        <w:rPr>
          <w:sz w:val="28"/>
        </w:rPr>
        <w:t>[                          ]</w:t>
      </w:r>
    </w:p>
    <w:p w14:paraId="1EFDAC60" w14:textId="77777777" w:rsidR="002D1693" w:rsidRDefault="007A19D0">
      <w:pPr>
        <w:spacing w:after="240"/>
      </w:pPr>
      <w:r>
        <w:rPr>
          <w:b/>
          <w:sz w:val="28"/>
        </w:rPr>
        <w:t xml:space="preserve">5. Se eu fosse o capitão de um navio, o nome do meu barco seria: </w:t>
      </w:r>
      <w:r>
        <w:rPr>
          <w:sz w:val="28"/>
        </w:rPr>
        <w:t>[                          ]</w:t>
      </w:r>
    </w:p>
    <w:p w14:paraId="04CA9B7F" w14:textId="77777777" w:rsidR="002D1693" w:rsidRDefault="007A19D0">
      <w:pPr>
        <w:spacing w:after="240"/>
      </w:pPr>
      <w:r>
        <w:rPr>
          <w:b/>
          <w:sz w:val="28"/>
        </w:rPr>
        <w:t xml:space="preserve">6. O esporte ou brincadeira que me faz pular mais alto é: </w:t>
      </w:r>
      <w:r>
        <w:rPr>
          <w:sz w:val="28"/>
        </w:rPr>
        <w:t>[                          ]</w:t>
      </w:r>
    </w:p>
    <w:p w14:paraId="6BBC0896" w14:textId="77777777" w:rsidR="002D1693" w:rsidRDefault="007A19D0">
      <w:pPr>
        <w:spacing w:after="240"/>
      </w:pPr>
      <w:r>
        <w:rPr>
          <w:b/>
          <w:sz w:val="28"/>
        </w:rPr>
        <w:t xml:space="preserve">7. Uma coisa muito fria que eu gosto (como gelo, sorvete, neve) é: </w:t>
      </w:r>
      <w:r>
        <w:rPr>
          <w:sz w:val="28"/>
        </w:rPr>
        <w:t>[                          ]</w:t>
      </w:r>
    </w:p>
    <w:p w14:paraId="27A25E33" w14:textId="77777777" w:rsidR="002D1693" w:rsidRDefault="007A19D0">
      <w:pPr>
        <w:spacing w:after="240"/>
      </w:pPr>
      <w:r>
        <w:rPr>
          <w:b/>
          <w:sz w:val="28"/>
        </w:rPr>
        <w:t xml:space="preserve">8. O som de animal que eu acho mais engraçado de imitar é: </w:t>
      </w:r>
      <w:r>
        <w:rPr>
          <w:sz w:val="28"/>
        </w:rPr>
        <w:t>[                          ]</w:t>
      </w:r>
    </w:p>
    <w:p w14:paraId="1B04A02C" w14:textId="77777777" w:rsidR="002D1693" w:rsidRDefault="007A19D0">
      <w:pPr>
        <w:spacing w:after="240"/>
      </w:pPr>
      <w:r>
        <w:rPr>
          <w:b/>
          <w:sz w:val="28"/>
        </w:rPr>
        <w:t xml:space="preserve">9. Se eu fizesse um desenho agora, eu usaria muito a cor: </w:t>
      </w:r>
      <w:r>
        <w:rPr>
          <w:sz w:val="28"/>
        </w:rPr>
        <w:t>[                          ]</w:t>
      </w:r>
    </w:p>
    <w:p w14:paraId="1B818311" w14:textId="77777777" w:rsidR="002D1693" w:rsidRDefault="007A19D0">
      <w:pPr>
        <w:spacing w:after="240"/>
      </w:pPr>
      <w:r>
        <w:rPr>
          <w:b/>
          <w:sz w:val="28"/>
        </w:rPr>
        <w:t xml:space="preserve">10. Uma palavra mágica que eu inventaria para abrir portas secretas é: </w:t>
      </w:r>
      <w:r>
        <w:rPr>
          <w:sz w:val="28"/>
        </w:rPr>
        <w:t>[                          ]</w:t>
      </w:r>
    </w:p>
    <w:p w14:paraId="528DD6CD" w14:textId="77777777" w:rsidR="002D1693" w:rsidRDefault="002D1693"/>
    <w:p w14:paraId="26765615" w14:textId="77777777" w:rsidR="002D1693" w:rsidRDefault="007A19D0">
      <w:pPr>
        <w:jc w:val="center"/>
      </w:pPr>
      <w:r>
        <w:rPr>
          <w:b/>
          <w:color w:val="0066CC"/>
          <w:sz w:val="36"/>
        </w:rPr>
        <w:lastRenderedPageBreak/>
        <w:t>🎨</w:t>
      </w:r>
      <w:r>
        <w:rPr>
          <w:b/>
          <w:color w:val="0066CC"/>
          <w:sz w:val="36"/>
        </w:rPr>
        <w:t xml:space="preserve"> DESAFIO DAS CORES </w:t>
      </w:r>
      <w:r>
        <w:rPr>
          <w:b/>
          <w:color w:val="0066CC"/>
          <w:sz w:val="36"/>
        </w:rPr>
        <w:t>🎨</w:t>
      </w:r>
    </w:p>
    <w:p w14:paraId="24D134C7" w14:textId="77777777" w:rsidR="002D1693" w:rsidRDefault="007A19D0">
      <w:pPr>
        <w:jc w:val="center"/>
      </w:pPr>
      <w:r>
        <w:rPr>
          <w:sz w:val="28"/>
        </w:rPr>
        <w:t>Use o mouse para selecionar as suas respostas e mude a COR das letras! Para fazer isso, clique no botãozinho do "A" que tem uma linha colorida embaixo.</w:t>
      </w:r>
    </w:p>
    <w:p w14:paraId="08E28545" w14:textId="77777777" w:rsidR="002D1693" w:rsidRDefault="002D1693"/>
    <w:p w14:paraId="751F6CC6" w14:textId="77777777" w:rsidR="002D1693" w:rsidRDefault="007A19D0">
      <w:pPr>
        <w:jc w:val="center"/>
      </w:pPr>
      <w:r>
        <w:rPr>
          <w:b/>
          <w:color w:val="00994C"/>
          <w:sz w:val="36"/>
        </w:rPr>
        <w:t>👾</w:t>
      </w:r>
      <w:r>
        <w:rPr>
          <w:b/>
          <w:color w:val="00994C"/>
          <w:sz w:val="36"/>
        </w:rPr>
        <w:t xml:space="preserve"> DESAFIO DO MONSTRO COMILÃO </w:t>
      </w:r>
      <w:r>
        <w:rPr>
          <w:b/>
          <w:color w:val="00994C"/>
          <w:sz w:val="36"/>
        </w:rPr>
        <w:t>👾</w:t>
      </w:r>
    </w:p>
    <w:p w14:paraId="519CD76C" w14:textId="77777777" w:rsidR="002D1693" w:rsidRDefault="007A19D0">
      <w:pPr>
        <w:spacing w:after="240"/>
        <w:jc w:val="center"/>
      </w:pPr>
      <w:r>
        <w:rPr>
          <w:sz w:val="28"/>
        </w:rPr>
        <w:t>O Monstro Comilão está com fome e ele só gosta de comer o número MAIOR! Digite dentro do colchete qual número ele vai devorar em cada linha:</w:t>
      </w:r>
    </w:p>
    <w:p w14:paraId="09012EDE" w14:textId="77777777" w:rsidR="002D1693" w:rsidRDefault="007A19D0">
      <w:pPr>
        <w:spacing w:after="240"/>
      </w:pPr>
      <w:r>
        <w:rPr>
          <w:b/>
          <w:sz w:val="28"/>
        </w:rPr>
        <w:t>A) Entre 10 e 5, o Monstro come o: [        ]</w:t>
      </w:r>
    </w:p>
    <w:p w14:paraId="0D6FABF4" w14:textId="77777777" w:rsidR="002D1693" w:rsidRDefault="007A19D0">
      <w:pPr>
        <w:spacing w:after="240"/>
      </w:pPr>
      <w:r>
        <w:rPr>
          <w:b/>
          <w:sz w:val="28"/>
        </w:rPr>
        <w:t>B) Entre 2 e 8, o Monstro come o: [        ]</w:t>
      </w:r>
    </w:p>
    <w:p w14:paraId="1024770D" w14:textId="77777777" w:rsidR="002D1693" w:rsidRDefault="007A19D0">
      <w:pPr>
        <w:spacing w:after="240"/>
      </w:pPr>
      <w:r>
        <w:rPr>
          <w:b/>
          <w:sz w:val="28"/>
        </w:rPr>
        <w:t>C) Entre 15 e 20, o Monstro come o: [        ]</w:t>
      </w:r>
    </w:p>
    <w:p w14:paraId="61F7E52B" w14:textId="77777777" w:rsidR="002D1693" w:rsidRDefault="007A19D0">
      <w:pPr>
        <w:spacing w:after="240"/>
      </w:pPr>
      <w:r>
        <w:rPr>
          <w:b/>
          <w:sz w:val="28"/>
        </w:rPr>
        <w:t>D) Entre 50 e 30, o Monstro come o: [        ]</w:t>
      </w:r>
    </w:p>
    <w:p w14:paraId="7E1F8C57" w14:textId="77777777" w:rsidR="002D1693" w:rsidRDefault="007A19D0">
      <w:pPr>
        <w:spacing w:after="240"/>
      </w:pPr>
      <w:r>
        <w:rPr>
          <w:b/>
          <w:sz w:val="28"/>
        </w:rPr>
        <w:t>E) Entre 7 e 12, o Monstro come o: [        ]</w:t>
      </w:r>
    </w:p>
    <w:p w14:paraId="1B57F120" w14:textId="77777777" w:rsidR="002D1693" w:rsidRDefault="007A19D0">
      <w:pPr>
        <w:spacing w:after="240"/>
      </w:pPr>
      <w:r>
        <w:rPr>
          <w:b/>
          <w:sz w:val="28"/>
        </w:rPr>
        <w:t>F) Entre 100 e 99, o Monstro come o: [        ]</w:t>
      </w:r>
    </w:p>
    <w:p w14:paraId="17CA147F" w14:textId="77777777" w:rsidR="002D1693" w:rsidRDefault="007A19D0">
      <w:pPr>
        <w:spacing w:after="240"/>
      </w:pPr>
      <w:r>
        <w:rPr>
          <w:b/>
          <w:sz w:val="28"/>
        </w:rPr>
        <w:t>G) Entre 25 e 35, o Monstro come o: [        ]</w:t>
      </w:r>
    </w:p>
    <w:p w14:paraId="3E8104A2" w14:textId="77777777" w:rsidR="002D1693" w:rsidRDefault="007A19D0">
      <w:pPr>
        <w:spacing w:after="240"/>
      </w:pPr>
      <w:r>
        <w:rPr>
          <w:b/>
          <w:sz w:val="28"/>
        </w:rPr>
        <w:t>H) Entre 80 e 40, o Monstro come o: [        ]</w:t>
      </w:r>
    </w:p>
    <w:p w14:paraId="769B930A" w14:textId="77777777" w:rsidR="002D1693" w:rsidRDefault="007A19D0">
      <w:pPr>
        <w:spacing w:after="240"/>
      </w:pPr>
      <w:r>
        <w:rPr>
          <w:b/>
          <w:sz w:val="28"/>
        </w:rPr>
        <w:t>I) Entre 3 e 9, o Monstro come o: [        ]</w:t>
      </w:r>
    </w:p>
    <w:p w14:paraId="4964DED1" w14:textId="77777777" w:rsidR="002D1693" w:rsidRDefault="007A19D0">
      <w:pPr>
        <w:spacing w:after="240"/>
      </w:pPr>
      <w:r>
        <w:rPr>
          <w:b/>
          <w:sz w:val="28"/>
        </w:rPr>
        <w:t>J) Entre 45 e 44, o Monstro come o: [        ]</w:t>
      </w:r>
    </w:p>
    <w:p w14:paraId="3DC4DF41" w14:textId="77777777" w:rsidR="002D1693" w:rsidRDefault="007A19D0">
      <w:pPr>
        <w:spacing w:after="240"/>
      </w:pPr>
      <w:r>
        <w:rPr>
          <w:b/>
          <w:sz w:val="28"/>
        </w:rPr>
        <w:t>K) Entre 11 e 22, o Monstro come o: [        ]</w:t>
      </w:r>
    </w:p>
    <w:p w14:paraId="44B58699" w14:textId="77777777" w:rsidR="002D1693" w:rsidRDefault="007A19D0">
      <w:pPr>
        <w:spacing w:after="240"/>
      </w:pPr>
      <w:r>
        <w:rPr>
          <w:b/>
          <w:sz w:val="28"/>
        </w:rPr>
        <w:t>L) Entre 60 e 90, o Monstro come o: [        ]</w:t>
      </w:r>
    </w:p>
    <w:p w14:paraId="02F96816" w14:textId="77777777" w:rsidR="002D1693" w:rsidRDefault="002D1693"/>
    <w:p w14:paraId="351AD8ED" w14:textId="77777777" w:rsidR="002D1693" w:rsidRDefault="007A19D0">
      <w:pPr>
        <w:jc w:val="center"/>
      </w:pPr>
      <w:r>
        <w:rPr>
          <w:b/>
          <w:color w:val="FF8000"/>
          <w:sz w:val="36"/>
        </w:rPr>
        <w:lastRenderedPageBreak/>
        <w:t>🌐</w:t>
      </w:r>
      <w:r>
        <w:rPr>
          <w:b/>
          <w:color w:val="FF8000"/>
          <w:sz w:val="36"/>
        </w:rPr>
        <w:t xml:space="preserve"> SITES SUPER LEGAIS PARA VISITAR </w:t>
      </w:r>
      <w:r>
        <w:rPr>
          <w:b/>
          <w:color w:val="FF8000"/>
          <w:sz w:val="36"/>
        </w:rPr>
        <w:t>🌐</w:t>
      </w:r>
    </w:p>
    <w:p w14:paraId="6200DA22" w14:textId="77777777" w:rsidR="002D1693" w:rsidRDefault="007A19D0">
      <w:pPr>
        <w:spacing w:after="240"/>
        <w:jc w:val="center"/>
      </w:pPr>
      <w:r>
        <w:rPr>
          <w:sz w:val="28"/>
        </w:rPr>
        <w:t>Você terminou os desafios! Se sobrar um tempinho na aula, peça ajuda ao professor para acessar esses sites muito relaxantes e divertidos:</w:t>
      </w:r>
    </w:p>
    <w:p w14:paraId="5758587C" w14:textId="77777777" w:rsidR="002D1693" w:rsidRDefault="007A19D0">
      <w:pPr>
        <w:rPr>
          <w:sz w:val="26"/>
        </w:rPr>
      </w:pPr>
      <w:r>
        <w:rPr>
          <w:b/>
          <w:sz w:val="26"/>
        </w:rPr>
        <w:t>🏖</w:t>
      </w:r>
      <w:r>
        <w:rPr>
          <w:b/>
          <w:sz w:val="26"/>
        </w:rPr>
        <w:t>️</w:t>
      </w:r>
      <w:r>
        <w:rPr>
          <w:b/>
          <w:sz w:val="26"/>
        </w:rPr>
        <w:t xml:space="preserve"> This Is Sand (thisissand.com):</w:t>
      </w:r>
      <w:r>
        <w:rPr>
          <w:sz w:val="26"/>
        </w:rPr>
        <w:t xml:space="preserve"> Clique na tela para derrubar areia colorida e construir </w:t>
      </w:r>
      <w:proofErr w:type="spellStart"/>
      <w:r>
        <w:rPr>
          <w:sz w:val="26"/>
        </w:rPr>
        <w:t>montanhas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virtuais</w:t>
      </w:r>
      <w:proofErr w:type="spellEnd"/>
      <w:r>
        <w:rPr>
          <w:sz w:val="26"/>
        </w:rPr>
        <w:t xml:space="preserve"> super </w:t>
      </w:r>
      <w:proofErr w:type="spellStart"/>
      <w:r>
        <w:rPr>
          <w:sz w:val="26"/>
        </w:rPr>
        <w:t>relaxantes</w:t>
      </w:r>
      <w:proofErr w:type="spellEnd"/>
      <w:r>
        <w:rPr>
          <w:sz w:val="26"/>
        </w:rPr>
        <w:t>.</w:t>
      </w:r>
    </w:p>
    <w:p w14:paraId="04BF246A" w14:textId="2536E028" w:rsidR="0003445F" w:rsidRDefault="0003445F">
      <w:r w:rsidRPr="0003445F">
        <w:rPr>
          <w:b/>
          <w:bCs/>
        </w:rPr>
        <w:t xml:space="preserve">CAT </w:t>
      </w:r>
      <w:proofErr w:type="gramStart"/>
      <w:r w:rsidRPr="0003445F">
        <w:rPr>
          <w:b/>
          <w:bCs/>
        </w:rPr>
        <w:t>BOU</w:t>
      </w:r>
      <w:r>
        <w:rPr>
          <w:b/>
          <w:bCs/>
        </w:rPr>
        <w:t>N</w:t>
      </w:r>
      <w:r w:rsidRPr="0003445F">
        <w:rPr>
          <w:b/>
          <w:bCs/>
        </w:rPr>
        <w:t>CE</w:t>
      </w:r>
      <w:r>
        <w:t xml:space="preserve"> :</w:t>
      </w:r>
      <w:proofErr w:type="gramEnd"/>
      <w:r>
        <w:t xml:space="preserve"> Veja </w:t>
      </w:r>
      <w:proofErr w:type="spellStart"/>
      <w:r>
        <w:t>os</w:t>
      </w:r>
      <w:proofErr w:type="spellEnd"/>
      <w:r>
        <w:t xml:space="preserve"> gatos </w:t>
      </w:r>
      <w:proofErr w:type="spellStart"/>
      <w:r>
        <w:t>pulando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(</w:t>
      </w:r>
      <w:hyperlink r:id="rId6" w:history="1">
        <w:r w:rsidRPr="00910D18">
          <w:rPr>
            <w:rStyle w:val="Hyperlink"/>
          </w:rPr>
          <w:t>https://cat-bounce.com</w:t>
        </w:r>
      </w:hyperlink>
      <w:r>
        <w:t>)</w:t>
      </w:r>
    </w:p>
    <w:p w14:paraId="41D0928B" w14:textId="2A023EA0" w:rsidR="0003445F" w:rsidRDefault="0003445F">
      <w:r>
        <w:t xml:space="preserve">Site do Papel </w:t>
      </w:r>
      <w:proofErr w:type="spellStart"/>
      <w:r>
        <w:t>Higienico</w:t>
      </w:r>
      <w:proofErr w:type="spellEnd"/>
      <w:r>
        <w:t>: (</w:t>
      </w:r>
      <w:hyperlink r:id="rId7" w:history="1">
        <w:r w:rsidRPr="00910D18">
          <w:rPr>
            <w:rStyle w:val="Hyperlink"/>
          </w:rPr>
          <w:t>https://papertoilet.com</w:t>
        </w:r>
      </w:hyperlink>
      <w:r>
        <w:t>)</w:t>
      </w:r>
    </w:p>
    <w:p w14:paraId="3F8D20F2" w14:textId="017BA4AD" w:rsidR="0003445F" w:rsidRDefault="0003445F">
      <w:r>
        <w:t xml:space="preserve">Ache a </w:t>
      </w:r>
      <w:proofErr w:type="spellStart"/>
      <w:r>
        <w:t>vaca</w:t>
      </w:r>
      <w:proofErr w:type="spellEnd"/>
      <w:r>
        <w:t xml:space="preserve">: ( </w:t>
      </w:r>
      <w:hyperlink r:id="rId8" w:history="1">
        <w:r w:rsidRPr="00910D18">
          <w:rPr>
            <w:rStyle w:val="Hyperlink"/>
          </w:rPr>
          <w:t>https://findtheinvisiblecow.com</w:t>
        </w:r>
      </w:hyperlink>
      <w:r>
        <w:t>)</w:t>
      </w:r>
    </w:p>
    <w:p w14:paraId="4236F0B4" w14:textId="4AB85953" w:rsidR="0003445F" w:rsidRDefault="0003445F">
      <w:proofErr w:type="spellStart"/>
      <w:r>
        <w:t>Conheça</w:t>
      </w:r>
      <w:proofErr w:type="spellEnd"/>
      <w:r>
        <w:t xml:space="preserve"> o </w:t>
      </w:r>
      <w:proofErr w:type="spellStart"/>
      <w:r>
        <w:t>fundo</w:t>
      </w:r>
      <w:proofErr w:type="spellEnd"/>
      <w:r>
        <w:t xml:space="preserve"> do </w:t>
      </w:r>
      <w:proofErr w:type="spellStart"/>
      <w:r>
        <w:t>oceano</w:t>
      </w:r>
      <w:proofErr w:type="spellEnd"/>
      <w:r>
        <w:t xml:space="preserve"> ( </w:t>
      </w:r>
      <w:hyperlink r:id="rId9" w:history="1">
        <w:r w:rsidRPr="00910D18">
          <w:rPr>
            <w:rStyle w:val="Hyperlink"/>
          </w:rPr>
          <w:t>https://neal.fun/deep-sea/</w:t>
        </w:r>
      </w:hyperlink>
      <w:r>
        <w:t>)</w:t>
      </w:r>
    </w:p>
    <w:p w14:paraId="0C2B147E" w14:textId="40C1C015" w:rsidR="0003445F" w:rsidRDefault="0003445F">
      <w:proofErr w:type="spellStart"/>
      <w:r>
        <w:t>Tente</w:t>
      </w:r>
      <w:proofErr w:type="spellEnd"/>
      <w:r>
        <w:t xml:space="preserve"> </w:t>
      </w:r>
      <w:proofErr w:type="spellStart"/>
      <w:r>
        <w:t>desenhar</w:t>
      </w:r>
      <w:proofErr w:type="spellEnd"/>
      <w:r>
        <w:t xml:space="preserve"> um </w:t>
      </w:r>
      <w:proofErr w:type="spellStart"/>
      <w:r>
        <w:t>circulo</w:t>
      </w:r>
      <w:proofErr w:type="spellEnd"/>
      <w:r>
        <w:t xml:space="preserve"> </w:t>
      </w:r>
      <w:proofErr w:type="spellStart"/>
      <w:proofErr w:type="gramStart"/>
      <w:r>
        <w:t>perfeito</w:t>
      </w:r>
      <w:proofErr w:type="spellEnd"/>
      <w:r>
        <w:t xml:space="preserve"> :</w:t>
      </w:r>
      <w:proofErr w:type="gramEnd"/>
      <w:r>
        <w:t xml:space="preserve"> ( </w:t>
      </w:r>
      <w:hyperlink r:id="rId10" w:history="1">
        <w:r w:rsidRPr="00910D18">
          <w:rPr>
            <w:rStyle w:val="Hyperlink"/>
          </w:rPr>
          <w:t>https://neal.fun/perfect-circle/</w:t>
        </w:r>
      </w:hyperlink>
      <w:r>
        <w:t>)</w:t>
      </w:r>
    </w:p>
    <w:p w14:paraId="0DB60F63" w14:textId="677F3D3A" w:rsidR="0003445F" w:rsidRDefault="001F6F0C">
      <w:r>
        <w:t xml:space="preserve">Veja as horas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do </w:t>
      </w:r>
      <w:proofErr w:type="spellStart"/>
      <w:r>
        <w:t>mundo</w:t>
      </w:r>
      <w:proofErr w:type="spellEnd"/>
      <w:r>
        <w:t xml:space="preserve"> ( </w:t>
      </w:r>
      <w:hyperlink r:id="rId11" w:history="1">
        <w:r w:rsidRPr="00910D18">
          <w:rPr>
            <w:rStyle w:val="Hyperlink"/>
          </w:rPr>
          <w:t>https://time.is</w:t>
        </w:r>
      </w:hyperlink>
      <w:r>
        <w:t>)</w:t>
      </w:r>
    </w:p>
    <w:p w14:paraId="1BB0E51E" w14:textId="77777777" w:rsidR="001F6F0C" w:rsidRDefault="001F6F0C"/>
    <w:p w14:paraId="09E82B5B" w14:textId="77777777" w:rsidR="0003445F" w:rsidRDefault="0003445F"/>
    <w:p w14:paraId="16C9D28D" w14:textId="77777777" w:rsidR="002D1693" w:rsidRDefault="007A19D0">
      <w:r>
        <w:rPr>
          <w:b/>
          <w:sz w:val="26"/>
        </w:rPr>
        <w:t>🎵</w:t>
      </w:r>
      <w:r>
        <w:rPr>
          <w:b/>
          <w:sz w:val="26"/>
        </w:rPr>
        <w:t xml:space="preserve"> Blob Opera (artsandculture.google.com/experiment/blob-opera):</w:t>
      </w:r>
      <w:r>
        <w:rPr>
          <w:sz w:val="26"/>
        </w:rPr>
        <w:t xml:space="preserve"> Crie músicas engraçadas esticando e apertando monstrinhos de gelatina que cantam!</w:t>
      </w:r>
    </w:p>
    <w:p w14:paraId="579F2D62" w14:textId="77777777" w:rsidR="002D1693" w:rsidRDefault="007A19D0">
      <w:r>
        <w:rPr>
          <w:b/>
          <w:sz w:val="26"/>
        </w:rPr>
        <w:t>🎨</w:t>
      </w:r>
      <w:r>
        <w:rPr>
          <w:b/>
          <w:sz w:val="26"/>
        </w:rPr>
        <w:t xml:space="preserve"> AutoDraw (autodraw.com):</w:t>
      </w:r>
      <w:r>
        <w:rPr>
          <w:sz w:val="26"/>
        </w:rPr>
        <w:t xml:space="preserve"> Um quadro mágico! Você faz um desenho simples e o computador adivinha o que é e transforma em um desenho perfeito.</w:t>
      </w:r>
    </w:p>
    <w:p w14:paraId="109CF15B" w14:textId="77777777" w:rsidR="002D1693" w:rsidRDefault="002D1693"/>
    <w:p w14:paraId="6FE3E0FC" w14:textId="77777777" w:rsidR="002D1693" w:rsidRDefault="007A19D0">
      <w:pPr>
        <w:jc w:val="center"/>
      </w:pPr>
      <w:r>
        <w:rPr>
          <w:b/>
          <w:color w:val="00994C"/>
          <w:sz w:val="28"/>
        </w:rPr>
        <w:t>✨</w:t>
      </w:r>
      <w:r>
        <w:rPr>
          <w:b/>
          <w:color w:val="00994C"/>
          <w:sz w:val="28"/>
        </w:rPr>
        <w:t xml:space="preserve"> Incrível! Você venceu o Nível 6! Lembre-se de salvar o seu documento. ✨</w:t>
      </w:r>
    </w:p>
    <w:sectPr w:rsidR="002D16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502555">
    <w:abstractNumId w:val="8"/>
  </w:num>
  <w:num w:numId="2" w16cid:durableId="1902867816">
    <w:abstractNumId w:val="6"/>
  </w:num>
  <w:num w:numId="3" w16cid:durableId="377315330">
    <w:abstractNumId w:val="5"/>
  </w:num>
  <w:num w:numId="4" w16cid:durableId="445663553">
    <w:abstractNumId w:val="4"/>
  </w:num>
  <w:num w:numId="5" w16cid:durableId="1178157651">
    <w:abstractNumId w:val="7"/>
  </w:num>
  <w:num w:numId="6" w16cid:durableId="60567154">
    <w:abstractNumId w:val="3"/>
  </w:num>
  <w:num w:numId="7" w16cid:durableId="42139996">
    <w:abstractNumId w:val="2"/>
  </w:num>
  <w:num w:numId="8" w16cid:durableId="1364935989">
    <w:abstractNumId w:val="1"/>
  </w:num>
  <w:num w:numId="9" w16cid:durableId="169314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45F"/>
    <w:rsid w:val="00034616"/>
    <w:rsid w:val="0006063C"/>
    <w:rsid w:val="000C243A"/>
    <w:rsid w:val="0015074B"/>
    <w:rsid w:val="001F6F0C"/>
    <w:rsid w:val="0029639D"/>
    <w:rsid w:val="002D1693"/>
    <w:rsid w:val="00326F90"/>
    <w:rsid w:val="007A19D0"/>
    <w:rsid w:val="008B44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309600"/>
  <w14:defaultImageDpi w14:val="300"/>
  <w15:docId w15:val="{DDB89C90-DE1F-473E-BC61-453759070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344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4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dtheinvisiblecow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apertoilet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t-bounce.com" TargetMode="External"/><Relationship Id="rId11" Type="http://schemas.openxmlformats.org/officeDocument/2006/relationships/hyperlink" Target="https://time.i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eal.fun/perfect-circ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al.fun/deep-se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2705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cruz</cp:lastModifiedBy>
  <cp:revision>2</cp:revision>
  <dcterms:created xsi:type="dcterms:W3CDTF">2026-07-21T11:11:00Z</dcterms:created>
  <dcterms:modified xsi:type="dcterms:W3CDTF">2026-07-21T11:11:00Z</dcterms:modified>
  <cp:category/>
</cp:coreProperties>
</file>