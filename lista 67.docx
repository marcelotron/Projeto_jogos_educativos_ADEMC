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28DAA" w14:textId="77777777" w:rsidR="002C4D21" w:rsidRDefault="00000000">
      <w:pPr>
        <w:pStyle w:val="Ttulo"/>
        <w:jc w:val="center"/>
      </w:pPr>
      <w:r>
        <w:rPr>
          <w:color w:val="0066CC"/>
        </w:rPr>
        <w:t>🎮 TUDO SOBRE MIM: PARTE 7! 🚀</w:t>
      </w:r>
    </w:p>
    <w:p w14:paraId="6961809B" w14:textId="77777777" w:rsidR="002C4D21" w:rsidRDefault="002C4D21"/>
    <w:p w14:paraId="5C8FAFF2" w14:textId="77777777" w:rsidR="002C4D21" w:rsidRDefault="00000000">
      <w:pPr>
        <w:jc w:val="center"/>
      </w:pPr>
      <w:r>
        <w:rPr>
          <w:i/>
          <w:color w:val="646464"/>
          <w:sz w:val="28"/>
        </w:rPr>
        <w:t>Bem-vindo(a) ao Nível 7! Responda às perguntas e prepare-se para os novos desafios.</w:t>
      </w:r>
    </w:p>
    <w:p w14:paraId="0F5DB780" w14:textId="77777777" w:rsidR="002C4D21" w:rsidRDefault="002C4D21"/>
    <w:p w14:paraId="19556226" w14:textId="77777777" w:rsidR="002C4D21" w:rsidRDefault="00000000">
      <w:pPr>
        <w:spacing w:after="240"/>
      </w:pPr>
      <w:r>
        <w:rPr>
          <w:b/>
          <w:sz w:val="28"/>
        </w:rPr>
        <w:t xml:space="preserve">1. A comida que eu mais gosto de comer no almoço é: </w:t>
      </w:r>
      <w:r>
        <w:rPr>
          <w:sz w:val="28"/>
        </w:rPr>
        <w:t xml:space="preserve">[                        </w:t>
      </w:r>
      <w:proofErr w:type="gramStart"/>
      <w:r>
        <w:rPr>
          <w:sz w:val="28"/>
        </w:rPr>
        <w:t xml:space="preserve">  ]</w:t>
      </w:r>
      <w:proofErr w:type="gramEnd"/>
    </w:p>
    <w:p w14:paraId="7BA30B91" w14:textId="77777777" w:rsidR="002C4D21" w:rsidRDefault="00000000">
      <w:pPr>
        <w:spacing w:after="240"/>
      </w:pPr>
      <w:r>
        <w:rPr>
          <w:b/>
          <w:sz w:val="28"/>
        </w:rPr>
        <w:t xml:space="preserve">2. Se eu tivesse uma varinha mágica, a primeira coisa que eu faria aparecer seria: </w:t>
      </w:r>
      <w:r>
        <w:rPr>
          <w:sz w:val="28"/>
        </w:rPr>
        <w:t xml:space="preserve">[                        </w:t>
      </w:r>
      <w:proofErr w:type="gramStart"/>
      <w:r>
        <w:rPr>
          <w:sz w:val="28"/>
        </w:rPr>
        <w:t xml:space="preserve">  ]</w:t>
      </w:r>
      <w:proofErr w:type="gramEnd"/>
    </w:p>
    <w:p w14:paraId="38FFA99F" w14:textId="77777777" w:rsidR="002C4D21" w:rsidRDefault="00000000">
      <w:pPr>
        <w:spacing w:after="240"/>
      </w:pPr>
      <w:r>
        <w:rPr>
          <w:b/>
          <w:sz w:val="28"/>
        </w:rPr>
        <w:t xml:space="preserve">3. Um animal de fazenda (como cavalo, vaca, pintinho) que eu gosto é: </w:t>
      </w:r>
      <w:r>
        <w:rPr>
          <w:sz w:val="28"/>
        </w:rPr>
        <w:t xml:space="preserve">[                        </w:t>
      </w:r>
      <w:proofErr w:type="gramStart"/>
      <w:r>
        <w:rPr>
          <w:sz w:val="28"/>
        </w:rPr>
        <w:t xml:space="preserve">  ]</w:t>
      </w:r>
      <w:proofErr w:type="gramEnd"/>
    </w:p>
    <w:p w14:paraId="431AFAA0" w14:textId="77777777" w:rsidR="002C4D21" w:rsidRDefault="00000000">
      <w:pPr>
        <w:spacing w:after="240"/>
      </w:pPr>
      <w:r>
        <w:rPr>
          <w:b/>
          <w:sz w:val="28"/>
        </w:rPr>
        <w:t xml:space="preserve">4. O jogo de tabuleiro, de cartas ou de montar que eu mais gosto de jogar é: </w:t>
      </w:r>
      <w:r>
        <w:rPr>
          <w:sz w:val="28"/>
        </w:rPr>
        <w:t xml:space="preserve">[                        </w:t>
      </w:r>
      <w:proofErr w:type="gramStart"/>
      <w:r>
        <w:rPr>
          <w:sz w:val="28"/>
        </w:rPr>
        <w:t xml:space="preserve">  ]</w:t>
      </w:r>
      <w:proofErr w:type="gramEnd"/>
    </w:p>
    <w:p w14:paraId="7D0D98FF" w14:textId="77777777" w:rsidR="002C4D21" w:rsidRDefault="00000000">
      <w:pPr>
        <w:spacing w:after="240"/>
      </w:pPr>
      <w:r>
        <w:rPr>
          <w:b/>
          <w:sz w:val="28"/>
        </w:rPr>
        <w:t xml:space="preserve">5. Se eu pudesse escolher, eu preferiria ser gigante ou bem pequenininho? </w:t>
      </w:r>
      <w:r>
        <w:rPr>
          <w:sz w:val="28"/>
        </w:rPr>
        <w:t>[                          ]</w:t>
      </w:r>
    </w:p>
    <w:p w14:paraId="0DB37CC7" w14:textId="77777777" w:rsidR="002C4D21" w:rsidRDefault="00000000">
      <w:pPr>
        <w:spacing w:after="240"/>
      </w:pPr>
      <w:r>
        <w:rPr>
          <w:b/>
          <w:sz w:val="28"/>
        </w:rPr>
        <w:t xml:space="preserve">6. O sabor de suco que eu acho mais gostoso é: </w:t>
      </w:r>
      <w:r>
        <w:rPr>
          <w:sz w:val="28"/>
        </w:rPr>
        <w:t xml:space="preserve">[                        </w:t>
      </w:r>
      <w:proofErr w:type="gramStart"/>
      <w:r>
        <w:rPr>
          <w:sz w:val="28"/>
        </w:rPr>
        <w:t xml:space="preserve">  ]</w:t>
      </w:r>
      <w:proofErr w:type="gramEnd"/>
    </w:p>
    <w:p w14:paraId="39C6A7CC" w14:textId="77777777" w:rsidR="002C4D21" w:rsidRDefault="00000000">
      <w:pPr>
        <w:spacing w:after="240"/>
      </w:pPr>
      <w:r>
        <w:rPr>
          <w:b/>
          <w:sz w:val="28"/>
        </w:rPr>
        <w:t xml:space="preserve">7. Uma coisa que eu faço muito bem (meu talento especial) é: </w:t>
      </w:r>
      <w:r>
        <w:rPr>
          <w:sz w:val="28"/>
        </w:rPr>
        <w:t xml:space="preserve">[                        </w:t>
      </w:r>
      <w:proofErr w:type="gramStart"/>
      <w:r>
        <w:rPr>
          <w:sz w:val="28"/>
        </w:rPr>
        <w:t xml:space="preserve">  ]</w:t>
      </w:r>
      <w:proofErr w:type="gramEnd"/>
    </w:p>
    <w:p w14:paraId="15201E38" w14:textId="77777777" w:rsidR="002C4D21" w:rsidRDefault="00000000">
      <w:pPr>
        <w:spacing w:after="240"/>
      </w:pPr>
      <w:r>
        <w:rPr>
          <w:b/>
          <w:sz w:val="28"/>
        </w:rPr>
        <w:t xml:space="preserve">8. A cor de carro que eu acho mais bonita de ver na rua é: </w:t>
      </w:r>
      <w:r>
        <w:rPr>
          <w:sz w:val="28"/>
        </w:rPr>
        <w:t xml:space="preserve">[                        </w:t>
      </w:r>
      <w:proofErr w:type="gramStart"/>
      <w:r>
        <w:rPr>
          <w:sz w:val="28"/>
        </w:rPr>
        <w:t xml:space="preserve">  ]</w:t>
      </w:r>
      <w:proofErr w:type="gramEnd"/>
    </w:p>
    <w:p w14:paraId="0C340D68" w14:textId="77777777" w:rsidR="002C4D21" w:rsidRDefault="00000000">
      <w:pPr>
        <w:spacing w:after="240"/>
      </w:pPr>
      <w:r>
        <w:rPr>
          <w:b/>
          <w:sz w:val="28"/>
        </w:rPr>
        <w:t xml:space="preserve">9. Quando chove, a coisa que eu mais gosto de fazer dentro de casa é: </w:t>
      </w:r>
      <w:r>
        <w:rPr>
          <w:sz w:val="28"/>
        </w:rPr>
        <w:t xml:space="preserve">[                        </w:t>
      </w:r>
      <w:proofErr w:type="gramStart"/>
      <w:r>
        <w:rPr>
          <w:sz w:val="28"/>
        </w:rPr>
        <w:t xml:space="preserve">  ]</w:t>
      </w:r>
      <w:proofErr w:type="gramEnd"/>
    </w:p>
    <w:p w14:paraId="43F31810" w14:textId="77777777" w:rsidR="002C4D21" w:rsidRDefault="00000000">
      <w:pPr>
        <w:spacing w:after="240"/>
      </w:pPr>
      <w:r>
        <w:rPr>
          <w:b/>
          <w:sz w:val="28"/>
        </w:rPr>
        <w:t xml:space="preserve">10. Se eu tivesse um chapéu mágico, que bicho eu tiraria de dentro dele? </w:t>
      </w:r>
      <w:r>
        <w:rPr>
          <w:sz w:val="28"/>
        </w:rPr>
        <w:t>[                          ]</w:t>
      </w:r>
    </w:p>
    <w:p w14:paraId="5FEEEA03" w14:textId="77777777" w:rsidR="002C4D21" w:rsidRDefault="002C4D21"/>
    <w:p w14:paraId="6B946AE0" w14:textId="77777777" w:rsidR="002C4D21" w:rsidRDefault="00000000">
      <w:pPr>
        <w:jc w:val="center"/>
      </w:pPr>
      <w:r>
        <w:rPr>
          <w:b/>
          <w:color w:val="0066CC"/>
          <w:sz w:val="36"/>
        </w:rPr>
        <w:lastRenderedPageBreak/>
        <w:t>🖌️ DESAFIO DO MARCA-TEXTO 🖌️</w:t>
      </w:r>
    </w:p>
    <w:p w14:paraId="37D501E5" w14:textId="77777777" w:rsidR="002C4D21" w:rsidRDefault="00000000">
      <w:pPr>
        <w:jc w:val="center"/>
      </w:pPr>
      <w:r>
        <w:rPr>
          <w:sz w:val="28"/>
        </w:rPr>
        <w:t>Use o mouse para selecionar três respostas suas e coloque um fundo colorido nelas! Clique no botãozinho que parece um pincel ou caneta de Marca-Texto (Cor de Realce) lá na barra do Word.</w:t>
      </w:r>
    </w:p>
    <w:p w14:paraId="01B6850A" w14:textId="77777777" w:rsidR="002C4D21" w:rsidRDefault="002C4D21"/>
    <w:p w14:paraId="521A71C0" w14:textId="77777777" w:rsidR="002C4D21" w:rsidRDefault="00000000">
      <w:pPr>
        <w:jc w:val="center"/>
      </w:pPr>
      <w:r>
        <w:rPr>
          <w:b/>
          <w:color w:val="00994C"/>
          <w:sz w:val="36"/>
        </w:rPr>
        <w:t>🗺️ CAÇA AO TESOURO DOS NÚMEROS 🗺️</w:t>
      </w:r>
    </w:p>
    <w:p w14:paraId="5B8AB788" w14:textId="77777777" w:rsidR="002C4D21" w:rsidRDefault="00000000">
      <w:pPr>
        <w:spacing w:after="240"/>
        <w:jc w:val="center"/>
      </w:pPr>
      <w:r>
        <w:rPr>
          <w:sz w:val="28"/>
        </w:rPr>
        <w:t>Descubra qual número está faltando para completar o caminho e abrir o baú do tesouro! Digite o número mágico dentro do colchete:</w:t>
      </w:r>
    </w:p>
    <w:p w14:paraId="73AFB2A5" w14:textId="77777777" w:rsidR="002C4D21" w:rsidRDefault="00000000">
      <w:pPr>
        <w:spacing w:after="160"/>
      </w:pPr>
      <w:r>
        <w:rPr>
          <w:b/>
          <w:sz w:val="28"/>
        </w:rPr>
        <w:t xml:space="preserve">A) 1 ➡ 2 ➡ 3 ➡ 4 ➡ [      </w:t>
      </w:r>
      <w:proofErr w:type="gramStart"/>
      <w:r>
        <w:rPr>
          <w:b/>
          <w:sz w:val="28"/>
        </w:rPr>
        <w:t xml:space="preserve">  ]</w:t>
      </w:r>
      <w:proofErr w:type="gramEnd"/>
    </w:p>
    <w:p w14:paraId="366566C4" w14:textId="77777777" w:rsidR="002C4D21" w:rsidRDefault="00000000">
      <w:pPr>
        <w:spacing w:after="160"/>
      </w:pPr>
      <w:r>
        <w:rPr>
          <w:b/>
          <w:sz w:val="28"/>
        </w:rPr>
        <w:t xml:space="preserve">B) 10 ➡ 20 ➡ 30 ➡ 40 ➡ [      </w:t>
      </w:r>
      <w:proofErr w:type="gramStart"/>
      <w:r>
        <w:rPr>
          <w:b/>
          <w:sz w:val="28"/>
        </w:rPr>
        <w:t xml:space="preserve">  ]</w:t>
      </w:r>
      <w:proofErr w:type="gramEnd"/>
    </w:p>
    <w:p w14:paraId="6B244CBC" w14:textId="77777777" w:rsidR="002C4D21" w:rsidRDefault="00000000">
      <w:pPr>
        <w:spacing w:after="160"/>
      </w:pPr>
      <w:r>
        <w:rPr>
          <w:b/>
          <w:sz w:val="28"/>
        </w:rPr>
        <w:t xml:space="preserve">C) 2 ➡ 4 ➡ 6 ➡ 8 ➡ [      </w:t>
      </w:r>
      <w:proofErr w:type="gramStart"/>
      <w:r>
        <w:rPr>
          <w:b/>
          <w:sz w:val="28"/>
        </w:rPr>
        <w:t xml:space="preserve">  ]</w:t>
      </w:r>
      <w:proofErr w:type="gramEnd"/>
    </w:p>
    <w:p w14:paraId="6AA0B8D6" w14:textId="77777777" w:rsidR="002C4D21" w:rsidRDefault="00000000">
      <w:pPr>
        <w:spacing w:after="160"/>
      </w:pPr>
      <w:r>
        <w:rPr>
          <w:b/>
          <w:sz w:val="28"/>
        </w:rPr>
        <w:t xml:space="preserve">D) 5 ➡ 10 ➡ 15 ➡ 20 ➡ [      </w:t>
      </w:r>
      <w:proofErr w:type="gramStart"/>
      <w:r>
        <w:rPr>
          <w:b/>
          <w:sz w:val="28"/>
        </w:rPr>
        <w:t xml:space="preserve">  ]</w:t>
      </w:r>
      <w:proofErr w:type="gramEnd"/>
    </w:p>
    <w:p w14:paraId="32DFE35A" w14:textId="77777777" w:rsidR="002C4D21" w:rsidRDefault="00000000">
      <w:pPr>
        <w:spacing w:after="160"/>
      </w:pPr>
      <w:r>
        <w:rPr>
          <w:b/>
          <w:sz w:val="28"/>
        </w:rPr>
        <w:t xml:space="preserve">E) 5 ➡ 4 ➡ 3 ➡ 2 ➡ [      </w:t>
      </w:r>
      <w:proofErr w:type="gramStart"/>
      <w:r>
        <w:rPr>
          <w:b/>
          <w:sz w:val="28"/>
        </w:rPr>
        <w:t xml:space="preserve">  ]</w:t>
      </w:r>
      <w:proofErr w:type="gramEnd"/>
    </w:p>
    <w:p w14:paraId="5221C5F7" w14:textId="77777777" w:rsidR="002C4D21" w:rsidRDefault="002C4D21"/>
    <w:p w14:paraId="74B47F80" w14:textId="77777777" w:rsidR="002C4D21" w:rsidRDefault="00000000">
      <w:pPr>
        <w:jc w:val="center"/>
      </w:pPr>
      <w:r>
        <w:rPr>
          <w:b/>
          <w:color w:val="CC0066"/>
          <w:sz w:val="36"/>
        </w:rPr>
        <w:t>🏡 DESAFIO DOS VIZINHOS 🏡</w:t>
      </w:r>
    </w:p>
    <w:p w14:paraId="4B8C4B7C" w14:textId="77777777" w:rsidR="002C4D21" w:rsidRDefault="00000000">
      <w:pPr>
        <w:spacing w:after="240"/>
        <w:jc w:val="center"/>
      </w:pPr>
      <w:r>
        <w:rPr>
          <w:sz w:val="28"/>
        </w:rPr>
        <w:t>Todo número tem vizinhos! Digite quem mora ANTES e quem mora DEPOIS dos números abaixo:</w:t>
      </w:r>
    </w:p>
    <w:p w14:paraId="6038A2CB" w14:textId="77777777" w:rsidR="002C4D21" w:rsidRDefault="00000000">
      <w:pPr>
        <w:spacing w:after="160"/>
      </w:pPr>
      <w:r>
        <w:rPr>
          <w:b/>
          <w:sz w:val="28"/>
        </w:rPr>
        <w:t xml:space="preserve">A) [      </w:t>
      </w:r>
      <w:proofErr w:type="gramStart"/>
      <w:r>
        <w:rPr>
          <w:b/>
          <w:sz w:val="28"/>
        </w:rPr>
        <w:t xml:space="preserve">  ]</w:t>
      </w:r>
      <w:proofErr w:type="gramEnd"/>
      <w:r>
        <w:rPr>
          <w:b/>
          <w:sz w:val="28"/>
        </w:rPr>
        <w:t xml:space="preserve"> </w:t>
      </w:r>
      <w:proofErr w:type="gramStart"/>
      <w:r>
        <w:rPr>
          <w:b/>
          <w:sz w:val="28"/>
        </w:rPr>
        <w:t>⬅  5</w:t>
      </w:r>
      <w:proofErr w:type="gramEnd"/>
      <w:r>
        <w:rPr>
          <w:b/>
          <w:sz w:val="28"/>
        </w:rPr>
        <w:t xml:space="preserve">  ➡ [      </w:t>
      </w:r>
      <w:proofErr w:type="gramStart"/>
      <w:r>
        <w:rPr>
          <w:b/>
          <w:sz w:val="28"/>
        </w:rPr>
        <w:t xml:space="preserve">  ]</w:t>
      </w:r>
      <w:proofErr w:type="gramEnd"/>
    </w:p>
    <w:p w14:paraId="77CA4246" w14:textId="77777777" w:rsidR="002C4D21" w:rsidRDefault="00000000">
      <w:pPr>
        <w:spacing w:after="160"/>
      </w:pPr>
      <w:r>
        <w:rPr>
          <w:b/>
          <w:sz w:val="28"/>
        </w:rPr>
        <w:t xml:space="preserve">B) [      </w:t>
      </w:r>
      <w:proofErr w:type="gramStart"/>
      <w:r>
        <w:rPr>
          <w:b/>
          <w:sz w:val="28"/>
        </w:rPr>
        <w:t xml:space="preserve">  ]</w:t>
      </w:r>
      <w:proofErr w:type="gramEnd"/>
      <w:r>
        <w:rPr>
          <w:b/>
          <w:sz w:val="28"/>
        </w:rPr>
        <w:t xml:space="preserve"> ⬅ </w:t>
      </w:r>
      <w:proofErr w:type="gramStart"/>
      <w:r>
        <w:rPr>
          <w:b/>
          <w:sz w:val="28"/>
        </w:rPr>
        <w:t>10  ➡</w:t>
      </w:r>
      <w:proofErr w:type="gramEnd"/>
      <w:r>
        <w:rPr>
          <w:b/>
          <w:sz w:val="28"/>
        </w:rPr>
        <w:t xml:space="preserve"> [      </w:t>
      </w:r>
      <w:proofErr w:type="gramStart"/>
      <w:r>
        <w:rPr>
          <w:b/>
          <w:sz w:val="28"/>
        </w:rPr>
        <w:t xml:space="preserve">  ]</w:t>
      </w:r>
      <w:proofErr w:type="gramEnd"/>
    </w:p>
    <w:p w14:paraId="255D734A" w14:textId="77777777" w:rsidR="002C4D21" w:rsidRDefault="00000000">
      <w:pPr>
        <w:spacing w:after="160"/>
      </w:pPr>
      <w:r>
        <w:rPr>
          <w:b/>
          <w:sz w:val="28"/>
        </w:rPr>
        <w:t xml:space="preserve">C) [      </w:t>
      </w:r>
      <w:proofErr w:type="gramStart"/>
      <w:r>
        <w:rPr>
          <w:b/>
          <w:sz w:val="28"/>
        </w:rPr>
        <w:t xml:space="preserve">  ]</w:t>
      </w:r>
      <w:proofErr w:type="gramEnd"/>
      <w:r>
        <w:rPr>
          <w:b/>
          <w:sz w:val="28"/>
        </w:rPr>
        <w:t xml:space="preserve"> ⬅ </w:t>
      </w:r>
      <w:proofErr w:type="gramStart"/>
      <w:r>
        <w:rPr>
          <w:b/>
          <w:sz w:val="28"/>
        </w:rPr>
        <w:t>20  ➡</w:t>
      </w:r>
      <w:proofErr w:type="gramEnd"/>
      <w:r>
        <w:rPr>
          <w:b/>
          <w:sz w:val="28"/>
        </w:rPr>
        <w:t xml:space="preserve"> [      </w:t>
      </w:r>
      <w:proofErr w:type="gramStart"/>
      <w:r>
        <w:rPr>
          <w:b/>
          <w:sz w:val="28"/>
        </w:rPr>
        <w:t xml:space="preserve">  ]</w:t>
      </w:r>
      <w:proofErr w:type="gramEnd"/>
    </w:p>
    <w:p w14:paraId="0D1C9B1A" w14:textId="77777777" w:rsidR="002C4D21" w:rsidRDefault="00000000">
      <w:pPr>
        <w:spacing w:after="160"/>
      </w:pPr>
      <w:r>
        <w:rPr>
          <w:b/>
          <w:sz w:val="28"/>
        </w:rPr>
        <w:t xml:space="preserve">D) [      </w:t>
      </w:r>
      <w:proofErr w:type="gramStart"/>
      <w:r>
        <w:rPr>
          <w:b/>
          <w:sz w:val="28"/>
        </w:rPr>
        <w:t xml:space="preserve">  ]</w:t>
      </w:r>
      <w:proofErr w:type="gramEnd"/>
      <w:r>
        <w:rPr>
          <w:b/>
          <w:sz w:val="28"/>
        </w:rPr>
        <w:t xml:space="preserve"> ⬅ </w:t>
      </w:r>
      <w:proofErr w:type="gramStart"/>
      <w:r>
        <w:rPr>
          <w:b/>
          <w:sz w:val="28"/>
        </w:rPr>
        <w:t>50  ➡</w:t>
      </w:r>
      <w:proofErr w:type="gramEnd"/>
      <w:r>
        <w:rPr>
          <w:b/>
          <w:sz w:val="28"/>
        </w:rPr>
        <w:t xml:space="preserve"> [      </w:t>
      </w:r>
      <w:proofErr w:type="gramStart"/>
      <w:r>
        <w:rPr>
          <w:b/>
          <w:sz w:val="28"/>
        </w:rPr>
        <w:t xml:space="preserve">  ]</w:t>
      </w:r>
      <w:proofErr w:type="gramEnd"/>
    </w:p>
    <w:p w14:paraId="1D76F749" w14:textId="77777777" w:rsidR="002C4D21" w:rsidRDefault="00000000">
      <w:pPr>
        <w:spacing w:after="160"/>
      </w:pPr>
      <w:r>
        <w:rPr>
          <w:b/>
          <w:sz w:val="28"/>
        </w:rPr>
        <w:t xml:space="preserve">E) [      </w:t>
      </w:r>
      <w:proofErr w:type="gramStart"/>
      <w:r>
        <w:rPr>
          <w:b/>
          <w:sz w:val="28"/>
        </w:rPr>
        <w:t xml:space="preserve">  ]</w:t>
      </w:r>
      <w:proofErr w:type="gramEnd"/>
      <w:r>
        <w:rPr>
          <w:b/>
          <w:sz w:val="28"/>
        </w:rPr>
        <w:t xml:space="preserve"> ⬅ </w:t>
      </w:r>
      <w:proofErr w:type="gramStart"/>
      <w:r>
        <w:rPr>
          <w:b/>
          <w:sz w:val="28"/>
        </w:rPr>
        <w:t>99  ➡</w:t>
      </w:r>
      <w:proofErr w:type="gramEnd"/>
      <w:r>
        <w:rPr>
          <w:b/>
          <w:sz w:val="28"/>
        </w:rPr>
        <w:t xml:space="preserve"> [      </w:t>
      </w:r>
      <w:proofErr w:type="gramStart"/>
      <w:r>
        <w:rPr>
          <w:b/>
          <w:sz w:val="28"/>
        </w:rPr>
        <w:t xml:space="preserve">  ]</w:t>
      </w:r>
      <w:proofErr w:type="gramEnd"/>
    </w:p>
    <w:p w14:paraId="77F95FE4" w14:textId="77777777" w:rsidR="002C4D21" w:rsidRDefault="002C4D21"/>
    <w:p w14:paraId="34E0ACC2" w14:textId="77777777" w:rsidR="002C4D21" w:rsidRDefault="00000000">
      <w:pPr>
        <w:jc w:val="center"/>
      </w:pPr>
      <w:r>
        <w:rPr>
          <w:b/>
          <w:color w:val="FF6600"/>
          <w:sz w:val="36"/>
        </w:rPr>
        <w:lastRenderedPageBreak/>
        <w:t>🍎 DESAFIO DA FEIRA MÁGICA 🍎</w:t>
      </w:r>
    </w:p>
    <w:p w14:paraId="2A505CEE" w14:textId="77777777" w:rsidR="002C4D21" w:rsidRDefault="00000000">
      <w:pPr>
        <w:spacing w:after="240"/>
        <w:jc w:val="center"/>
      </w:pPr>
      <w:r>
        <w:rPr>
          <w:sz w:val="28"/>
        </w:rPr>
        <w:t>Leia as historinhas curtas e digite a resposta certa no colchete:</w:t>
      </w:r>
    </w:p>
    <w:p w14:paraId="6809D0C1" w14:textId="77777777" w:rsidR="002C4D21" w:rsidRDefault="00000000">
      <w:r>
        <w:rPr>
          <w:b/>
          <w:sz w:val="28"/>
        </w:rPr>
        <w:t>A) Você tinha 3 maçãs e ganhou mais 2. Com quantas ficou? [        ]</w:t>
      </w:r>
    </w:p>
    <w:p w14:paraId="5B9A6217" w14:textId="77777777" w:rsidR="002C4D21" w:rsidRDefault="00000000">
      <w:r>
        <w:rPr>
          <w:b/>
          <w:sz w:val="28"/>
        </w:rPr>
        <w:t>B) Você comprou 5 balões, mas 1 estourou. Quantos sobraram? [        ]</w:t>
      </w:r>
    </w:p>
    <w:p w14:paraId="4CB1EE5C" w14:textId="77777777" w:rsidR="002C4D21" w:rsidRDefault="00000000">
      <w:r>
        <w:rPr>
          <w:b/>
          <w:sz w:val="28"/>
        </w:rPr>
        <w:t xml:space="preserve">C) Um cachorro </w:t>
      </w:r>
      <w:proofErr w:type="gramStart"/>
      <w:r>
        <w:rPr>
          <w:b/>
          <w:sz w:val="28"/>
        </w:rPr>
        <w:t>tem</w:t>
      </w:r>
      <w:proofErr w:type="gramEnd"/>
      <w:r>
        <w:rPr>
          <w:b/>
          <w:sz w:val="28"/>
        </w:rPr>
        <w:t xml:space="preserve"> 4 patas. Um pássaro tem 2 patas. Quem tem MAIS patas? [             ]</w:t>
      </w:r>
    </w:p>
    <w:p w14:paraId="61122FBD" w14:textId="77777777" w:rsidR="002C4D21" w:rsidRDefault="002C4D21"/>
    <w:p w14:paraId="11BE4A38" w14:textId="77777777" w:rsidR="002C4D21" w:rsidRDefault="00000000">
      <w:pPr>
        <w:jc w:val="center"/>
      </w:pPr>
      <w:r>
        <w:rPr>
          <w:b/>
          <w:color w:val="800080"/>
          <w:sz w:val="36"/>
        </w:rPr>
        <w:t>🌐 SITES SUPER LEGAIS PARA VISITAR 🌐</w:t>
      </w:r>
    </w:p>
    <w:p w14:paraId="4C31F0AE" w14:textId="77777777" w:rsidR="002C4D21" w:rsidRDefault="00000000">
      <w:pPr>
        <w:spacing w:after="240"/>
        <w:jc w:val="center"/>
      </w:pPr>
      <w:r>
        <w:rPr>
          <w:sz w:val="28"/>
        </w:rPr>
        <w:t>Se sobrar um tempinho depois de salvar o arquivo, acesse esses sites muito relaxantes e divertidos:</w:t>
      </w:r>
    </w:p>
    <w:p w14:paraId="2DFB044D" w14:textId="77777777" w:rsidR="00EA68D9" w:rsidRDefault="00EA68D9">
      <w:pPr>
        <w:spacing w:after="160"/>
        <w:rPr>
          <w:b/>
          <w:sz w:val="26"/>
        </w:rPr>
      </w:pPr>
    </w:p>
    <w:p w14:paraId="7A5F513F" w14:textId="60001E67" w:rsidR="00EA68D9" w:rsidRDefault="00EA68D9">
      <w:pPr>
        <w:spacing w:after="160"/>
        <w:rPr>
          <w:b/>
          <w:sz w:val="26"/>
        </w:rPr>
      </w:pPr>
      <w:r>
        <w:rPr>
          <w:b/>
          <w:sz w:val="26"/>
        </w:rPr>
        <w:t xml:space="preserve">EducaGames: </w:t>
      </w:r>
      <w:hyperlink r:id="rId6" w:history="1">
        <w:r w:rsidRPr="00326230">
          <w:rPr>
            <w:rStyle w:val="Hyperlink"/>
            <w:b/>
            <w:sz w:val="26"/>
          </w:rPr>
          <w:t>https://www.escolagames.com.br</w:t>
        </w:r>
      </w:hyperlink>
      <w:r>
        <w:rPr>
          <w:b/>
          <w:sz w:val="26"/>
        </w:rPr>
        <w:t xml:space="preserve"> </w:t>
      </w:r>
    </w:p>
    <w:p w14:paraId="7EA14618" w14:textId="11E0DBDC" w:rsidR="002C4D21" w:rsidRDefault="00000000">
      <w:pPr>
        <w:spacing w:after="160"/>
      </w:pPr>
      <w:r>
        <w:rPr>
          <w:b/>
          <w:sz w:val="26"/>
        </w:rPr>
        <w:t>🏖️ This Is Sand (thisissand.com):</w:t>
      </w:r>
      <w:r>
        <w:rPr>
          <w:sz w:val="26"/>
        </w:rPr>
        <w:t xml:space="preserve"> Construa montanhas de areia colorida.</w:t>
      </w:r>
    </w:p>
    <w:p w14:paraId="09DB059A" w14:textId="77777777" w:rsidR="00EA68D9" w:rsidRDefault="00EA68D9">
      <w:pPr>
        <w:spacing w:after="160"/>
        <w:rPr>
          <w:sz w:val="26"/>
        </w:rPr>
      </w:pPr>
    </w:p>
    <w:p w14:paraId="62FA7E79" w14:textId="2DE73E1E" w:rsidR="00EA68D9" w:rsidRPr="00EA68D9" w:rsidRDefault="00EA68D9" w:rsidP="00EA68D9">
      <w:pPr>
        <w:spacing w:after="160"/>
      </w:pPr>
      <w:r w:rsidRPr="00EA68D9">
        <w:rPr>
          <w:b/>
          <w:bCs/>
        </w:rPr>
        <w:t xml:space="preserve">CAT </w:t>
      </w:r>
      <w:r w:rsidR="00B5024D" w:rsidRPr="00EA68D9">
        <w:rPr>
          <w:b/>
          <w:bCs/>
        </w:rPr>
        <w:t>BOUNCE</w:t>
      </w:r>
      <w:r w:rsidR="00B5024D" w:rsidRPr="00EA68D9">
        <w:t>:</w:t>
      </w:r>
      <w:r w:rsidRPr="00EA68D9">
        <w:t xml:space="preserve"> Veja </w:t>
      </w:r>
      <w:proofErr w:type="spellStart"/>
      <w:r w:rsidRPr="00EA68D9">
        <w:t>os</w:t>
      </w:r>
      <w:proofErr w:type="spellEnd"/>
      <w:r w:rsidRPr="00EA68D9">
        <w:t xml:space="preserve"> gatos </w:t>
      </w:r>
      <w:proofErr w:type="spellStart"/>
      <w:r w:rsidRPr="00EA68D9">
        <w:t>pulando</w:t>
      </w:r>
      <w:proofErr w:type="spellEnd"/>
      <w:r w:rsidRPr="00EA68D9">
        <w:t xml:space="preserve"> </w:t>
      </w:r>
      <w:proofErr w:type="spellStart"/>
      <w:r w:rsidRPr="00EA68D9">
        <w:t>na</w:t>
      </w:r>
      <w:proofErr w:type="spellEnd"/>
      <w:r w:rsidRPr="00EA68D9">
        <w:t xml:space="preserve"> </w:t>
      </w:r>
      <w:proofErr w:type="spellStart"/>
      <w:r w:rsidRPr="00EA68D9">
        <w:t>tela</w:t>
      </w:r>
      <w:proofErr w:type="spellEnd"/>
      <w:r w:rsidRPr="00EA68D9">
        <w:t xml:space="preserve"> (</w:t>
      </w:r>
      <w:hyperlink r:id="rId7" w:history="1">
        <w:r w:rsidRPr="00EA68D9">
          <w:rPr>
            <w:rStyle w:val="Hyperlink"/>
          </w:rPr>
          <w:t>https://cat-bounce.com</w:t>
        </w:r>
      </w:hyperlink>
      <w:r w:rsidRPr="00EA68D9">
        <w:t>)</w:t>
      </w:r>
    </w:p>
    <w:p w14:paraId="3ED2E098" w14:textId="77777777" w:rsidR="00EA68D9" w:rsidRPr="00EA68D9" w:rsidRDefault="00EA68D9" w:rsidP="00EA68D9">
      <w:pPr>
        <w:spacing w:after="160"/>
      </w:pPr>
      <w:r w:rsidRPr="00EA68D9">
        <w:t xml:space="preserve">Site do Papel </w:t>
      </w:r>
      <w:proofErr w:type="spellStart"/>
      <w:r w:rsidRPr="00EA68D9">
        <w:t>Higienico</w:t>
      </w:r>
      <w:proofErr w:type="spellEnd"/>
      <w:r w:rsidRPr="00EA68D9">
        <w:t>: (</w:t>
      </w:r>
      <w:hyperlink r:id="rId8" w:history="1">
        <w:r w:rsidRPr="00EA68D9">
          <w:rPr>
            <w:rStyle w:val="Hyperlink"/>
          </w:rPr>
          <w:t>https://papertoilet.com</w:t>
        </w:r>
      </w:hyperlink>
      <w:r w:rsidRPr="00EA68D9">
        <w:t>)</w:t>
      </w:r>
    </w:p>
    <w:p w14:paraId="3AFEEBA1" w14:textId="77777777" w:rsidR="00EA68D9" w:rsidRPr="00EA68D9" w:rsidRDefault="00EA68D9" w:rsidP="00EA68D9">
      <w:pPr>
        <w:spacing w:after="160"/>
      </w:pPr>
      <w:r w:rsidRPr="00EA68D9">
        <w:t xml:space="preserve">Ache a </w:t>
      </w:r>
      <w:proofErr w:type="spellStart"/>
      <w:r w:rsidRPr="00EA68D9">
        <w:t>vaca</w:t>
      </w:r>
      <w:proofErr w:type="spellEnd"/>
      <w:r w:rsidRPr="00EA68D9">
        <w:t xml:space="preserve">: ( </w:t>
      </w:r>
      <w:hyperlink r:id="rId9" w:history="1">
        <w:r w:rsidRPr="00EA68D9">
          <w:rPr>
            <w:rStyle w:val="Hyperlink"/>
          </w:rPr>
          <w:t>https://findtheinvisiblecow.com</w:t>
        </w:r>
      </w:hyperlink>
      <w:r w:rsidRPr="00EA68D9">
        <w:t>)</w:t>
      </w:r>
    </w:p>
    <w:p w14:paraId="60A2531B" w14:textId="77777777" w:rsidR="00EA68D9" w:rsidRPr="00EA68D9" w:rsidRDefault="00EA68D9" w:rsidP="00EA68D9">
      <w:pPr>
        <w:spacing w:after="160"/>
      </w:pPr>
      <w:proofErr w:type="spellStart"/>
      <w:r w:rsidRPr="00EA68D9">
        <w:t>Conheça</w:t>
      </w:r>
      <w:proofErr w:type="spellEnd"/>
      <w:r w:rsidRPr="00EA68D9">
        <w:t xml:space="preserve"> o </w:t>
      </w:r>
      <w:proofErr w:type="spellStart"/>
      <w:r w:rsidRPr="00EA68D9">
        <w:t>fundo</w:t>
      </w:r>
      <w:proofErr w:type="spellEnd"/>
      <w:r w:rsidRPr="00EA68D9">
        <w:t xml:space="preserve"> do </w:t>
      </w:r>
      <w:proofErr w:type="spellStart"/>
      <w:r w:rsidRPr="00EA68D9">
        <w:t>oceano</w:t>
      </w:r>
      <w:proofErr w:type="spellEnd"/>
      <w:r w:rsidRPr="00EA68D9">
        <w:t xml:space="preserve"> ( </w:t>
      </w:r>
      <w:hyperlink r:id="rId10" w:history="1">
        <w:r w:rsidRPr="00EA68D9">
          <w:rPr>
            <w:rStyle w:val="Hyperlink"/>
          </w:rPr>
          <w:t>https://neal.fun/deep-sea/</w:t>
        </w:r>
      </w:hyperlink>
      <w:r w:rsidRPr="00EA68D9">
        <w:t>)</w:t>
      </w:r>
    </w:p>
    <w:p w14:paraId="4E5B27EC" w14:textId="77777777" w:rsidR="00EA68D9" w:rsidRPr="00EA68D9" w:rsidRDefault="00EA68D9" w:rsidP="00EA68D9">
      <w:pPr>
        <w:spacing w:after="160"/>
      </w:pPr>
      <w:proofErr w:type="spellStart"/>
      <w:r w:rsidRPr="00EA68D9">
        <w:t>Tente</w:t>
      </w:r>
      <w:proofErr w:type="spellEnd"/>
      <w:r w:rsidRPr="00EA68D9">
        <w:t xml:space="preserve"> </w:t>
      </w:r>
      <w:proofErr w:type="spellStart"/>
      <w:r w:rsidRPr="00EA68D9">
        <w:t>desenhar</w:t>
      </w:r>
      <w:proofErr w:type="spellEnd"/>
      <w:r w:rsidRPr="00EA68D9">
        <w:t xml:space="preserve"> um </w:t>
      </w:r>
      <w:proofErr w:type="spellStart"/>
      <w:r w:rsidRPr="00EA68D9">
        <w:t>circulo</w:t>
      </w:r>
      <w:proofErr w:type="spellEnd"/>
      <w:r w:rsidRPr="00EA68D9">
        <w:t xml:space="preserve"> </w:t>
      </w:r>
      <w:proofErr w:type="spellStart"/>
      <w:proofErr w:type="gramStart"/>
      <w:r w:rsidRPr="00EA68D9">
        <w:t>perfeito</w:t>
      </w:r>
      <w:proofErr w:type="spellEnd"/>
      <w:r w:rsidRPr="00EA68D9">
        <w:t xml:space="preserve"> :</w:t>
      </w:r>
      <w:proofErr w:type="gramEnd"/>
      <w:r w:rsidRPr="00EA68D9">
        <w:t xml:space="preserve"> ( </w:t>
      </w:r>
      <w:hyperlink r:id="rId11" w:history="1">
        <w:r w:rsidRPr="00EA68D9">
          <w:rPr>
            <w:rStyle w:val="Hyperlink"/>
          </w:rPr>
          <w:t>https://neal.fun/perfect-circle/</w:t>
        </w:r>
      </w:hyperlink>
      <w:r w:rsidRPr="00EA68D9">
        <w:t>)</w:t>
      </w:r>
    </w:p>
    <w:p w14:paraId="1A175EE8" w14:textId="77777777" w:rsidR="00EA68D9" w:rsidRPr="00EA68D9" w:rsidRDefault="00EA68D9" w:rsidP="00EA68D9">
      <w:pPr>
        <w:spacing w:after="160"/>
      </w:pPr>
      <w:r w:rsidRPr="00EA68D9">
        <w:t xml:space="preserve">Veja as horas </w:t>
      </w:r>
      <w:proofErr w:type="spellStart"/>
      <w:r w:rsidRPr="00EA68D9">
        <w:t>em</w:t>
      </w:r>
      <w:proofErr w:type="spellEnd"/>
      <w:r w:rsidRPr="00EA68D9">
        <w:t xml:space="preserve"> </w:t>
      </w:r>
      <w:proofErr w:type="spellStart"/>
      <w:r w:rsidRPr="00EA68D9">
        <w:t>qualquer</w:t>
      </w:r>
      <w:proofErr w:type="spellEnd"/>
      <w:r w:rsidRPr="00EA68D9">
        <w:t xml:space="preserve"> </w:t>
      </w:r>
      <w:proofErr w:type="spellStart"/>
      <w:r w:rsidRPr="00EA68D9">
        <w:t>lugar</w:t>
      </w:r>
      <w:proofErr w:type="spellEnd"/>
      <w:r w:rsidRPr="00EA68D9">
        <w:t xml:space="preserve"> do </w:t>
      </w:r>
      <w:proofErr w:type="spellStart"/>
      <w:r w:rsidRPr="00EA68D9">
        <w:t>mundo</w:t>
      </w:r>
      <w:proofErr w:type="spellEnd"/>
      <w:r w:rsidRPr="00EA68D9">
        <w:t xml:space="preserve"> ( </w:t>
      </w:r>
      <w:hyperlink r:id="rId12" w:history="1">
        <w:r w:rsidRPr="00EA68D9">
          <w:rPr>
            <w:rStyle w:val="Hyperlink"/>
          </w:rPr>
          <w:t>https://time.is</w:t>
        </w:r>
      </w:hyperlink>
      <w:r w:rsidRPr="00EA68D9">
        <w:t>)</w:t>
      </w:r>
    </w:p>
    <w:p w14:paraId="71DB1291" w14:textId="77777777" w:rsidR="00EA68D9" w:rsidRDefault="00EA68D9">
      <w:pPr>
        <w:spacing w:after="160"/>
      </w:pPr>
    </w:p>
    <w:p w14:paraId="1B3E1E47" w14:textId="77777777" w:rsidR="002C4D21" w:rsidRDefault="002C4D21"/>
    <w:p w14:paraId="391C5193" w14:textId="77777777" w:rsidR="002C4D21" w:rsidRDefault="00000000">
      <w:pPr>
        <w:jc w:val="center"/>
      </w:pPr>
      <w:r>
        <w:rPr>
          <w:b/>
          <w:color w:val="00994C"/>
          <w:sz w:val="28"/>
        </w:rPr>
        <w:t>✨ Incrível! Você venceu o Nível 7! Salve o seu documento. ✨</w:t>
      </w:r>
    </w:p>
    <w:sectPr w:rsidR="002C4D2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4563632">
    <w:abstractNumId w:val="8"/>
  </w:num>
  <w:num w:numId="2" w16cid:durableId="2145153239">
    <w:abstractNumId w:val="6"/>
  </w:num>
  <w:num w:numId="3" w16cid:durableId="1999377200">
    <w:abstractNumId w:val="5"/>
  </w:num>
  <w:num w:numId="4" w16cid:durableId="429736482">
    <w:abstractNumId w:val="4"/>
  </w:num>
  <w:num w:numId="5" w16cid:durableId="86967764">
    <w:abstractNumId w:val="7"/>
  </w:num>
  <w:num w:numId="6" w16cid:durableId="1103304016">
    <w:abstractNumId w:val="3"/>
  </w:num>
  <w:num w:numId="7" w16cid:durableId="173960458">
    <w:abstractNumId w:val="2"/>
  </w:num>
  <w:num w:numId="8" w16cid:durableId="806439339">
    <w:abstractNumId w:val="1"/>
  </w:num>
  <w:num w:numId="9" w16cid:durableId="1988195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0EF4"/>
    <w:rsid w:val="0029639D"/>
    <w:rsid w:val="002C4D21"/>
    <w:rsid w:val="00326F90"/>
    <w:rsid w:val="00822958"/>
    <w:rsid w:val="00AA1D8D"/>
    <w:rsid w:val="00B47730"/>
    <w:rsid w:val="00B5024D"/>
    <w:rsid w:val="00BA6C84"/>
    <w:rsid w:val="00CB0664"/>
    <w:rsid w:val="00EA68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6D1407"/>
  <w14:defaultImageDpi w14:val="300"/>
  <w15:docId w15:val="{F9FAABEA-4711-4667-82A5-2787BDBBC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EA68D9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A68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pertoilet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cat-bounce.com" TargetMode="External"/><Relationship Id="rId12" Type="http://schemas.openxmlformats.org/officeDocument/2006/relationships/hyperlink" Target="https://time.i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escolagames.com.br" TargetMode="External"/><Relationship Id="rId11" Type="http://schemas.openxmlformats.org/officeDocument/2006/relationships/hyperlink" Target="https://neal.fun/perfect-circle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neal.fun/deep-sea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findtheinvisiblecow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498</Words>
  <Characters>2690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Marcelo cruz</cp:lastModifiedBy>
  <cp:revision>4</cp:revision>
  <dcterms:created xsi:type="dcterms:W3CDTF">2026-07-28T10:42:00Z</dcterms:created>
  <dcterms:modified xsi:type="dcterms:W3CDTF">2026-07-28T10:45:00Z</dcterms:modified>
  <cp:category/>
</cp:coreProperties>
</file>