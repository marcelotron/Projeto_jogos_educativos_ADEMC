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MIM: PARTE 5! 🚀</w:t>
      </w:r>
    </w:p>
    <w:p/>
    <w:p>
      <w:pPr>
        <w:jc w:val="center"/>
      </w:pPr>
      <w:r>
        <w:rPr>
          <w:i/>
          <w:color w:val="646464"/>
          <w:sz w:val="28"/>
        </w:rPr>
        <w:t>Bem-vindo(a) à nossa quinta atividade! Hoje temos perguntas e desafios especiais.</w:t>
      </w:r>
    </w:p>
    <w:p/>
    <w:p>
      <w:pPr>
        <w:spacing w:after="240"/>
      </w:pPr>
      <w:r>
        <w:rPr>
          <w:b/>
          <w:sz w:val="28"/>
        </w:rPr>
        <w:t xml:space="preserve">1. O botão do teclado do computador que eu acho mais legal de apertar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2. Se eu montasse um castelo de blocos (como Lego), ele seria para: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3. Uma coisa do céu que eu gosto muito de olhar (sol, lua, estrelas)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4. Um bicho que anda bem devagar (como tartaruga ou caracol)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5. Um bicho que corre muito rápido e eu acho incrível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6. Se eu criasse um jogo no computador, o personagem principal seria um: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7. A cor que eu escolheria para pintar uma nave espacial seria: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8. Uma coisa que faz um barulho baixinho e gostoso de ouvir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9. O formato de nuvem mais engraçado que eu já vi parecia com: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10. A historinha (de livro ou filme) que eu mais gosto de ver de novo é: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11. Se eu pudesse dar um nome para uma nova estrela, ela se chamaria: </w:t>
      </w:r>
      <w:r>
        <w:rPr>
          <w:sz w:val="28"/>
        </w:rPr>
        <w:t>[                          ]</w:t>
      </w:r>
    </w:p>
    <w:p>
      <w:pPr>
        <w:spacing w:after="240"/>
      </w:pPr>
      <w:r>
        <w:rPr>
          <w:b/>
          <w:sz w:val="28"/>
        </w:rPr>
        <w:t xml:space="preserve">12. A parte mais divertida de aprender coisas novas na aula é: </w:t>
      </w:r>
      <w:r>
        <w:rPr>
          <w:sz w:val="28"/>
        </w:rPr>
        <w:t>[                          ]</w:t>
      </w:r>
    </w:p>
    <w:p/>
    <w:p>
      <w:pPr>
        <w:jc w:val="center"/>
      </w:pPr>
      <w:r>
        <w:rPr>
          <w:b/>
          <w:color w:val="0066CC"/>
          <w:sz w:val="36"/>
        </w:rPr>
        <w:t>💻 DESAFIO DE INFORMÁTICA 💻</w:t>
      </w:r>
    </w:p>
    <w:p>
      <w:pPr>
        <w:jc w:val="center"/>
      </w:pPr>
      <w:r>
        <w:rPr>
          <w:sz w:val="28"/>
        </w:rPr>
        <w:t>Use o mouse para selecionar algumas respostas que você digitou lá em cima. Usando os botões do Word, tente deixar suas respostas em Negrito e em Itálico!</w:t>
      </w:r>
    </w:p>
    <w:p/>
    <w:p>
      <w:pPr>
        <w:jc w:val="center"/>
      </w:pPr>
      <w:r>
        <w:rPr>
          <w:b/>
          <w:color w:val="CC0000"/>
          <w:sz w:val="36"/>
        </w:rPr>
        <w:t>🧮 CORRIDA MATEMÁTICA 🧮</w:t>
      </w:r>
    </w:p>
    <w:p>
      <w:pPr>
        <w:spacing w:after="240"/>
        <w:jc w:val="center"/>
      </w:pPr>
      <w:r>
        <w:rPr>
          <w:sz w:val="28"/>
        </w:rPr>
        <w:t>Resolva as continhas abaixo e digite se o resultado é PAR ou ÍMPAR dentro dos colchetes:</w:t>
      </w:r>
    </w:p>
    <w:p>
      <w:pPr>
        <w:spacing w:after="240"/>
      </w:pPr>
      <w:r>
        <w:rPr>
          <w:b/>
          <w:sz w:val="28"/>
        </w:rPr>
        <w:t>A) Adição: 5 + 3 = [        ]  ➡  (Par ou Ímpar? [              ])</w:t>
      </w:r>
    </w:p>
    <w:p>
      <w:pPr>
        <w:spacing w:after="240"/>
      </w:pPr>
      <w:r>
        <w:rPr>
          <w:b/>
          <w:sz w:val="28"/>
        </w:rPr>
        <w:t>B) Subtração: 10 - 4 = [        ]  ➡  (Par ou Ímpar? [              ])</w:t>
      </w:r>
    </w:p>
    <w:p>
      <w:pPr>
        <w:spacing w:after="240"/>
      </w:pPr>
      <w:r>
        <w:rPr>
          <w:b/>
          <w:sz w:val="28"/>
        </w:rPr>
        <w:t>C) Multiplicação: 2 x 3 = [        ]  ➡  (Par ou Ímpar? [              ])</w:t>
      </w:r>
    </w:p>
    <w:p>
      <w:pPr>
        <w:spacing w:after="240"/>
      </w:pPr>
      <w:r>
        <w:rPr>
          <w:b/>
          <w:sz w:val="28"/>
        </w:rPr>
        <w:t>D) Divisão: 8 ÷ 2 = [        ]  ➡  (Par ou Ímpar? [              ])</w:t>
      </w:r>
    </w:p>
    <w:p>
      <w:pPr>
        <w:spacing w:after="240"/>
      </w:pPr>
      <w:r>
        <w:rPr>
          <w:b/>
          <w:sz w:val="28"/>
        </w:rPr>
        <w:t>E) Adição: 4 + 4 = [        ]  ➡  (Par ou Ímpar? [              ])</w:t>
      </w:r>
    </w:p>
    <w:p>
      <w:pPr>
        <w:spacing w:after="240"/>
      </w:pPr>
      <w:r>
        <w:rPr>
          <w:b/>
          <w:sz w:val="28"/>
        </w:rPr>
        <w:t>F) Subtração: 7 - 2 = [        ]  ➡  (Par ou Ímpar? [              ])</w:t>
      </w:r>
    </w:p>
    <w:p>
      <w:pPr>
        <w:spacing w:after="240"/>
      </w:pPr>
      <w:r>
        <w:rPr>
          <w:b/>
          <w:sz w:val="28"/>
        </w:rPr>
        <w:t>G) Multiplicação: 3 x 3 = [        ]  ➡  (Par ou Ímpar? [              ])</w:t>
      </w:r>
    </w:p>
    <w:p>
      <w:pPr>
        <w:spacing w:after="240"/>
      </w:pPr>
      <w:r>
        <w:rPr>
          <w:b/>
          <w:sz w:val="28"/>
        </w:rPr>
        <w:t>H) Divisão: 6 ÷ 2 = [        ]  ➡  (Par ou Ímpar? [              ])</w:t>
      </w:r>
    </w:p>
    <w:p>
      <w:pPr>
        <w:spacing w:after="240"/>
      </w:pPr>
      <w:r>
        <w:rPr>
          <w:b/>
          <w:sz w:val="28"/>
        </w:rPr>
        <w:t>I) Adição: 6 + 1 = [        ]  ➡  (Par ou Ímpar? [              ])</w:t>
      </w:r>
    </w:p>
    <w:p>
      <w:pPr>
        <w:spacing w:after="240"/>
      </w:pPr>
      <w:r>
        <w:rPr>
          <w:b/>
          <w:sz w:val="28"/>
        </w:rPr>
        <w:t>J) Subtração: 9 - 3 = [        ]  ➡  (Par ou Ímpar? [              ])</w:t>
      </w:r>
    </w:p>
    <w:p/>
    <w:p>
      <w:pPr>
        <w:jc w:val="center"/>
      </w:pPr>
      <w:r>
        <w:rPr>
          <w:b/>
          <w:color w:val="00994C"/>
          <w:sz w:val="28"/>
        </w:rPr>
        <w:t>✨ Parabéns! Você chegou ao nível 5 e completou todos os desafios! Salve seu arquivo.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