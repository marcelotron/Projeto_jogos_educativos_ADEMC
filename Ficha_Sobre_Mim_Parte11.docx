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066CC"/>
          <w:sz w:val="48"/>
        </w:rPr>
        <w:t>🎮 TUDO SOBRE MIM: PARTE 11 (CRIADOR DE MUNDOS)! 🚀</w:t>
      </w:r>
    </w:p>
    <w:p>
      <w:pPr>
        <w:jc w:val="center"/>
      </w:pPr>
      <w:r>
        <w:rPr>
          <w:i/>
          <w:sz w:val="26"/>
        </w:rPr>
        <w:t>Bem-vindo(a) ao Nível 11! Hoje você é um Criador de Mundos. Responda às perguntas, prepare o Word e construa um projeto no PowerPoint!</w:t>
      </w:r>
    </w:p>
    <w:p/>
    <w:p>
      <w:r>
        <w:rPr>
          <w:b/>
          <w:color w:val="0066CC"/>
          <w:sz w:val="32"/>
        </w:rPr>
        <w:t>✍️ PARTE 1: EXPLORANDO NOVOS HORIZONTES</w:t>
      </w:r>
    </w:p>
    <w:p>
      <w:pPr>
        <w:spacing w:after="200"/>
      </w:pPr>
      <w:r>
        <w:rPr>
          <w:b/>
          <w:sz w:val="26"/>
        </w:rPr>
        <w:t xml:space="preserve">1. Se eu fosse o capitão de um navio pirata do bem, o nome do meu navio seria: </w:t>
      </w:r>
      <w:r>
        <w:rPr>
          <w:sz w:val="26"/>
        </w:rPr>
        <w:t>[                          ]</w:t>
      </w:r>
    </w:p>
    <w:p>
      <w:pPr>
        <w:spacing w:after="200"/>
      </w:pPr>
      <w:r>
        <w:rPr>
          <w:b/>
          <w:sz w:val="26"/>
        </w:rPr>
        <w:t xml:space="preserve">2. O animal de estimação dos meus sonhos (pode ser real ou inventado) é: </w:t>
      </w:r>
      <w:r>
        <w:rPr>
          <w:sz w:val="26"/>
        </w:rPr>
        <w:t>[                          ]</w:t>
      </w:r>
    </w:p>
    <w:p>
      <w:pPr>
        <w:spacing w:after="200"/>
      </w:pPr>
      <w:r>
        <w:rPr>
          <w:b/>
          <w:sz w:val="26"/>
        </w:rPr>
        <w:t xml:space="preserve">3. A ilha mágica que eu gostaria de explorar tem um tesouro de: </w:t>
      </w:r>
      <w:r>
        <w:rPr>
          <w:sz w:val="26"/>
        </w:rPr>
        <w:t>[                          ]</w:t>
      </w:r>
    </w:p>
    <w:p>
      <w:pPr>
        <w:spacing w:after="200"/>
      </w:pPr>
      <w:r>
        <w:rPr>
          <w:b/>
          <w:sz w:val="26"/>
        </w:rPr>
        <w:t xml:space="preserve">4. O meu sabor de pizza favorito para comer no final de semana é: </w:t>
      </w:r>
      <w:r>
        <w:rPr>
          <w:sz w:val="26"/>
        </w:rPr>
        <w:t>[                          ]</w:t>
      </w:r>
    </w:p>
    <w:p>
      <w:pPr>
        <w:spacing w:after="200"/>
      </w:pPr>
      <w:r>
        <w:rPr>
          <w:b/>
          <w:sz w:val="26"/>
        </w:rPr>
        <w:t xml:space="preserve">5. Se eu pudesse voar para qualquer lugar do mundo agora mesmo, eu iria para: </w:t>
      </w:r>
      <w:r>
        <w:rPr>
          <w:sz w:val="26"/>
        </w:rPr>
        <w:t>[                          ]</w:t>
      </w:r>
    </w:p>
    <w:p>
      <w:pPr>
        <w:spacing w:after="200"/>
      </w:pPr>
      <w:r>
        <w:rPr>
          <w:b/>
          <w:sz w:val="26"/>
        </w:rPr>
        <w:t xml:space="preserve">6. Uma cor brilhante que fica incrível em um desenho é: </w:t>
      </w:r>
      <w:r>
        <w:rPr>
          <w:sz w:val="26"/>
        </w:rPr>
        <w:t>[                          ]</w:t>
      </w:r>
    </w:p>
    <w:p>
      <w:pPr>
        <w:spacing w:after="200"/>
      </w:pPr>
      <w:r>
        <w:rPr>
          <w:b/>
          <w:sz w:val="26"/>
        </w:rPr>
        <w:t xml:space="preserve">7. A brincadeira mais divertida para brincar com os amigos é: </w:t>
      </w:r>
      <w:r>
        <w:rPr>
          <w:sz w:val="26"/>
        </w:rPr>
        <w:t>[                          ]</w:t>
      </w:r>
    </w:p>
    <w:p>
      <w:pPr>
        <w:spacing w:after="200"/>
      </w:pPr>
      <w:r>
        <w:rPr>
          <w:b/>
          <w:sz w:val="26"/>
        </w:rPr>
        <w:t xml:space="preserve">8. Se eu encontrasse uma lâmpada mágica, meu primeiro pedido seria: </w:t>
      </w:r>
      <w:r>
        <w:rPr>
          <w:sz w:val="26"/>
        </w:rPr>
        <w:t>[                          ]</w:t>
      </w:r>
    </w:p>
    <w:p>
      <w:pPr>
        <w:spacing w:after="200"/>
      </w:pPr>
      <w:r>
        <w:rPr>
          <w:b/>
          <w:sz w:val="26"/>
        </w:rPr>
        <w:t xml:space="preserve">9. O instrumento musical que eu acho mais bonito o som é: </w:t>
      </w:r>
      <w:r>
        <w:rPr>
          <w:sz w:val="26"/>
        </w:rPr>
        <w:t>[                          ]</w:t>
      </w:r>
    </w:p>
    <w:p>
      <w:pPr>
        <w:spacing w:after="200"/>
      </w:pPr>
      <w:r>
        <w:rPr>
          <w:b/>
          <w:sz w:val="26"/>
        </w:rPr>
        <w:t xml:space="preserve">10. Uma coisa que me faz dar muita risada é: </w:t>
      </w:r>
      <w:r>
        <w:rPr>
          <w:sz w:val="26"/>
        </w:rPr>
        <w:t>[                          ]</w:t>
      </w:r>
    </w:p>
    <w:p>
      <w:pPr>
        <w:spacing w:after="200"/>
      </w:pPr>
      <w:r>
        <w:rPr>
          <w:b/>
          <w:sz w:val="26"/>
        </w:rPr>
        <w:t xml:space="preserve">11. Se eu pudesse construir um castelo, ele seria feito de: </w:t>
      </w:r>
      <w:r>
        <w:rPr>
          <w:sz w:val="26"/>
        </w:rPr>
        <w:t>[                          ]</w:t>
      </w:r>
    </w:p>
    <w:p>
      <w:pPr>
        <w:spacing w:after="200"/>
      </w:pPr>
      <w:r>
        <w:rPr>
          <w:b/>
          <w:sz w:val="26"/>
        </w:rPr>
        <w:t xml:space="preserve">12. O melhor momento do meu dia é quando eu: </w:t>
      </w:r>
      <w:r>
        <w:rPr>
          <w:sz w:val="26"/>
        </w:rPr>
        <w:t>[                          ]</w:t>
      </w:r>
    </w:p>
    <w:p>
      <w:pPr>
        <w:spacing w:after="200"/>
      </w:pPr>
      <w:r>
        <w:rPr>
          <w:b/>
          <w:sz w:val="26"/>
        </w:rPr>
        <w:t xml:space="preserve">13. O meu desenho animado ou filme preferido de assistir é: </w:t>
      </w:r>
      <w:r>
        <w:rPr>
          <w:sz w:val="26"/>
        </w:rPr>
        <w:t>[                          ]</w:t>
      </w:r>
    </w:p>
    <w:p>
      <w:pPr>
        <w:spacing w:after="200"/>
      </w:pPr>
      <w:r>
        <w:rPr>
          <w:b/>
          <w:sz w:val="26"/>
        </w:rPr>
        <w:t xml:space="preserve">14. Uma fruta bem docinha e gostosa que eu gosto é: </w:t>
      </w:r>
      <w:r>
        <w:rPr>
          <w:sz w:val="26"/>
        </w:rPr>
        <w:t>[                          ]</w:t>
      </w:r>
    </w:p>
    <w:p>
      <w:pPr>
        <w:spacing w:after="200"/>
      </w:pPr>
      <w:r>
        <w:rPr>
          <w:b/>
          <w:sz w:val="26"/>
        </w:rPr>
        <w:t xml:space="preserve">15. Se eu fosse um super-herói, a cor do meu uniforme seria: </w:t>
      </w:r>
      <w:r>
        <w:rPr>
          <w:sz w:val="26"/>
        </w:rPr>
        <w:t>[                          ]</w:t>
      </w:r>
    </w:p>
    <w:p/>
    <w:p>
      <w:r>
        <w:rPr>
          <w:b/>
          <w:color w:val="990099"/>
          <w:sz w:val="32"/>
        </w:rPr>
        <w:t>🔠 PARTE 2: DESAFIO DO DESIGNER DE TEXTO (WORD)</w:t>
      </w:r>
    </w:p>
    <w:p>
      <w:r>
        <w:rPr>
          <w:sz w:val="26"/>
        </w:rPr>
        <w:t>Siga os passos abaixo para deixar o seu texto elegante e bem organizado. Marque [ X ] quando terminar:</w:t>
      </w:r>
    </w:p>
    <w:p>
      <w:pPr>
        <w:spacing w:after="160"/>
      </w:pPr>
      <w:r>
        <w:rPr>
          <w:sz w:val="26"/>
        </w:rPr>
        <w:t>A) Selecione a resposta da Pergunta 1 e deixe em NEGRITO (N) e ITÁLICO (I). [   ]</w:t>
      </w:r>
    </w:p>
    <w:p>
      <w:pPr>
        <w:spacing w:after="160"/>
      </w:pPr>
      <w:r>
        <w:rPr>
          <w:sz w:val="26"/>
        </w:rPr>
        <w:t>B) Mude a COR de uma das suas respostas para a sua cor favorita. [   ]</w:t>
      </w:r>
    </w:p>
    <w:p>
      <w:pPr>
        <w:spacing w:after="160"/>
      </w:pPr>
      <w:r>
        <w:rPr>
          <w:sz w:val="26"/>
        </w:rPr>
        <w:t>C) Aumente o TAMANHO da letra da resposta da Pergunta 3 para o número 20. [   ]</w:t>
      </w:r>
    </w:p>
    <w:p>
      <w:pPr>
        <w:spacing w:after="160"/>
      </w:pPr>
      <w:r>
        <w:rPr>
          <w:sz w:val="26"/>
        </w:rPr>
        <w:t>D) Use o MARCA-TEXTO (Cor de Realce) em uma palavra que você gostou muito! [   ]</w:t>
      </w:r>
    </w:p>
    <w:p/>
    <w:p>
      <w:r>
        <w:rPr>
          <w:b/>
          <w:color w:val="00994C"/>
          <w:sz w:val="32"/>
        </w:rPr>
        <w:t>🧮 PARTE 3: FEIRA DAS FRUTAS MÁGICAS (MATEMÁTICA)</w:t>
      </w:r>
    </w:p>
    <w:p>
      <w:r>
        <w:rPr>
          <w:sz w:val="26"/>
        </w:rPr>
        <w:t>Calcule as contas da feirinha mágica e digite a resposta dentro dos colchetes: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6"/>
              </w:rPr>
              <w:t>Compras na Feira</w:t>
            </w:r>
          </w:p>
        </w:tc>
        <w:tc>
          <w:tcPr>
            <w:tcW w:type="dxa" w:w="2880"/>
          </w:tcPr>
          <w:p>
            <w:r>
              <w:rPr>
                <w:b/>
                <w:sz w:val="26"/>
              </w:rPr>
              <w:t>Conta</w:t>
            </w:r>
          </w:p>
        </w:tc>
        <w:tc>
          <w:tcPr>
            <w:tcW w:type="dxa" w:w="2880"/>
          </w:tcPr>
          <w:p>
            <w:r>
              <w:rPr>
                <w:b/>
                <w:sz w:val="26"/>
              </w:rPr>
              <w:t>Sua Resposta</w:t>
            </w:r>
          </w:p>
        </w:tc>
      </w:tr>
      <w:tr>
        <w:tc>
          <w:tcPr>
            <w:tcW w:type="dxa" w:w="2880"/>
          </w:tcPr>
          <w:p>
            <w:r>
              <w:rPr>
                <w:sz w:val="24"/>
              </w:rPr>
              <w:t>Comprei Maçãs (3 moedas) e Bananas (4 moedas).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3 + 4 =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[        ]</w:t>
            </w:r>
          </w:p>
        </w:tc>
      </w:tr>
      <w:tr>
        <w:tc>
          <w:tcPr>
            <w:tcW w:type="dxa" w:w="2880"/>
          </w:tcPr>
          <w:p>
            <w:r>
              <w:rPr>
                <w:sz w:val="24"/>
              </w:rPr>
              <w:t>Tinha 18 moedas e gastei 8 compramdo uvas.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18 - 8 =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[        ]</w:t>
            </w:r>
          </w:p>
        </w:tc>
      </w:tr>
      <w:tr>
        <w:tc>
          <w:tcPr>
            <w:tcW w:type="dxa" w:w="2880"/>
          </w:tcPr>
          <w:p>
            <w:r>
              <w:rPr>
                <w:sz w:val="24"/>
              </w:rPr>
              <w:t>Comprei 4 morangos vermelhos e mais 4 morangos doces.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4 + 4 =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[        ]</w:t>
            </w:r>
          </w:p>
        </w:tc>
      </w:tr>
      <w:tr>
        <w:tc>
          <w:tcPr>
            <w:tcW w:type="dxa" w:w="2880"/>
          </w:tcPr>
          <w:p>
            <w:r>
              <w:rPr>
                <w:sz w:val="24"/>
              </w:rPr>
              <w:t>Tinha 25 moedas mágicas e gastei 10 na feira.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25 - 10 =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[        ]</w:t>
            </w:r>
          </w:p>
        </w:tc>
      </w:tr>
      <w:tr>
        <w:tc>
          <w:tcPr>
            <w:tcW w:type="dxa" w:w="2880"/>
          </w:tcPr>
          <w:p>
            <w:r>
              <w:rPr>
                <w:sz w:val="24"/>
              </w:rPr>
              <w:t>Comprei uma Melancia (6 moedas) e Laranjas (3 moedas).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6 + 3 =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[        ]</w:t>
            </w:r>
          </w:p>
        </w:tc>
      </w:tr>
      <w:tr>
        <w:tc>
          <w:tcPr>
            <w:tcW w:type="dxa" w:w="2880"/>
          </w:tcPr>
          <w:p>
            <w:r>
              <w:rPr>
                <w:sz w:val="24"/>
              </w:rPr>
              <w:t>Tinha 15 moedas e ganhei mais 5 moedas de presente.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15 + 5 =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[        ]</w:t>
            </w:r>
          </w:p>
        </w:tc>
      </w:tr>
    </w:tbl>
    <w:p/>
    <w:p>
      <w:r>
        <w:rPr>
          <w:b/>
          <w:color w:val="FF6600"/>
          <w:sz w:val="32"/>
        </w:rPr>
        <w:t>🚀 PARTE 4: PROJETO FOGUETE ESPACIAL (POWERPOINT)</w:t>
      </w:r>
    </w:p>
    <w:p>
      <w:r>
        <w:rPr>
          <w:sz w:val="26"/>
        </w:rPr>
        <w:t>Minimize o Word, abra o PowerPoint e construa um Foguete em viagem para o espaço! Digite [ OK ] a cada passo:</w:t>
      </w:r>
    </w:p>
    <w:p>
      <w:pPr>
        <w:spacing w:after="160"/>
      </w:pPr>
      <w:r>
        <w:rPr>
          <w:sz w:val="26"/>
        </w:rPr>
        <w:t>Passo 1: Abra o PowerPoint e crie uma apresentação em branco limpa. [        ]</w:t>
      </w:r>
    </w:p>
    <w:p>
      <w:pPr>
        <w:spacing w:after="160"/>
      </w:pPr>
      <w:r>
        <w:rPr>
          <w:sz w:val="26"/>
        </w:rPr>
        <w:t>Passo 2: Vá em 'Inserir' &gt; 'Formas' e pegue um RETÂNGULO comprido no meio da tela (corpo do foguete). [        ]</w:t>
      </w:r>
    </w:p>
    <w:p>
      <w:pPr>
        <w:spacing w:after="160"/>
      </w:pPr>
      <w:r>
        <w:rPr>
          <w:sz w:val="26"/>
        </w:rPr>
        <w:t>Passo 3: Pegue um TRIÂNGULO e coloque no topo do retângulo para ser o bico do foguete. [        ]</w:t>
      </w:r>
    </w:p>
    <w:p>
      <w:pPr>
        <w:spacing w:after="160"/>
      </w:pPr>
      <w:r>
        <w:rPr>
          <w:sz w:val="26"/>
        </w:rPr>
        <w:t>Passo 4: Pegue dois TRIÂNGULOS menores e coloque um de cada lado na parte de baixo (asas do foguete). [        ]</w:t>
      </w:r>
    </w:p>
    <w:p>
      <w:pPr>
        <w:spacing w:after="160"/>
      </w:pPr>
      <w:r>
        <w:rPr>
          <w:sz w:val="26"/>
        </w:rPr>
        <w:t>Passo 5: Pegue um CÍRCULO grande no canto da tela para desenhar um PLANETA MÁGICO. [        ]</w:t>
      </w:r>
    </w:p>
    <w:p>
      <w:pPr>
        <w:spacing w:after="160"/>
      </w:pPr>
      <w:r>
        <w:rPr>
          <w:sz w:val="26"/>
        </w:rPr>
        <w:t>Passo 6: Use o 'Preenchimento de Forma' (lata de tinta) para pintar o foguete e o planeta de cores vivas! [        ]</w:t>
      </w:r>
    </w:p>
    <w:p>
      <w:pPr>
        <w:spacing w:after="160"/>
      </w:pPr>
      <w:r>
        <w:rPr>
          <w:sz w:val="26"/>
        </w:rPr>
        <w:t>Passo 7: Adicione uma Caixa de Texto dentro do planeta e digite o SEU NOME. [        ]</w:t>
      </w:r>
    </w:p>
    <w:p>
      <w:pPr>
        <w:spacing w:after="160"/>
      </w:pPr>
      <w:r>
        <w:rPr>
          <w:sz w:val="26"/>
        </w:rPr>
        <w:t>Passo 8: Vá na aba 'Transições' e escolha o efeito 'VENTO' ou 'DECOLAR' para o slide! [        ]</w:t>
      </w:r>
    </w:p>
    <w:p/>
    <w:p>
      <w:r>
        <w:rPr>
          <w:b/>
          <w:color w:val="009999"/>
          <w:sz w:val="32"/>
        </w:rPr>
        <w:t>🌐 PARTE 5: ESPAÇO RECREATIVO (TEMPO BÔNUS)</w:t>
      </w:r>
    </w:p>
    <w:p>
      <w:r>
        <w:rPr>
          <w:sz w:val="26"/>
        </w:rPr>
        <w:t>Se sobrou tempo após salvar seus arquivos do Word e do PowerPoint, acesse estes sites sensoriais divertidos:</w:t>
      </w:r>
    </w:p>
    <w:p>
      <w:r>
        <w:rPr>
          <w:b/>
          <w:sz w:val="24"/>
        </w:rPr>
        <w:t>✨ Weave Silk (weavesilk.com):</w:t>
      </w:r>
      <w:r>
        <w:rPr>
          <w:sz w:val="24"/>
        </w:rPr>
        <w:t xml:space="preserve"> Crie desenhos simétricos e teias de luz cintilantes.</w:t>
      </w:r>
    </w:p>
    <w:p>
      <w:r>
        <w:rPr>
          <w:b/>
          <w:sz w:val="24"/>
        </w:rPr>
        <w:t>🌊 Fluid Simulation (fluid-simulation.web.app):</w:t>
      </w:r>
      <w:r>
        <w:rPr>
          <w:sz w:val="24"/>
        </w:rPr>
        <w:t xml:space="preserve"> Mova o mouse para criar ondas de cores fluidas e relaxantes.</w:t>
      </w:r>
    </w:p>
    <w:p/>
    <w:p>
      <w:pPr>
        <w:jc w:val="center"/>
      </w:pPr>
      <w:r>
        <w:rPr>
          <w:b/>
          <w:color w:val="00994C"/>
          <w:sz w:val="30"/>
        </w:rPr>
        <w:t>✨ SENSACIONAL! VOCÊ VENCEU O NÍVEL 11 COM MAESTRIA! SALVE SEUS ARQUIVOS! ✨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