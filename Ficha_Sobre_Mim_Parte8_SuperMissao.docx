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52"/>
        </w:rPr>
        <w:t>🎮 TUDO SOBRE MIM: PARTE 8 (SUPER MISSÃO)! 🚀</w:t>
      </w:r>
    </w:p>
    <w:p/>
    <w:p>
      <w:pPr>
        <w:jc w:val="center"/>
      </w:pPr>
      <w:r>
        <w:rPr>
          <w:i/>
          <w:color w:val="646464"/>
          <w:sz w:val="28"/>
        </w:rPr>
        <w:t>Bem-vindo(a) ao Nível 8! Hoje a missão é mais longa e cheia de desafios incríveis. Você consegue!</w:t>
      </w:r>
    </w:p>
    <w:p/>
    <w:p>
      <w:pPr>
        <w:spacing w:after="240"/>
      </w:pPr>
      <w:r>
        <w:rPr>
          <w:b/>
          <w:sz w:val="28"/>
        </w:rPr>
        <w:t xml:space="preserve">1. Se eu viajasse para o espaço, a primeira coisa que eu levaria na mochila seria: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2. O formato geométrico (círculo, quadrado, triângulo) que eu acho mais legal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3. Um animal que vive no gelo e eu acho divertido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4. Se eu pudesse inventar um feriado, seria o Dia do(a):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5. O lanche que eu mais gosto de comer na hora do recreio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6. Se eu fosse um peixinho, a cor das minhas escamas seria: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7. Um meio de transporte que anda na água (barco, navio, canoa) que eu gosto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8. A roupa que eu acho mais confortável e macia de usar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9. O som da natureza que eu mais gosto (chuva, vento, passarinhos)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10. O lugar da escola que eu acho mais divertido (quadra, sala, pátio)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11. O super-herói ou personagem que eu mais gosto de imitar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12. Se eu pudesse pintar o meu quarto todo de novo, ele seria da cor: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13. O brinquedo de pelúcia ou travesseiro que eu gosto de abraçar forte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14. Uma comida que faz 'croc-croc' na boca e eu gosto bastante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15. Se eu achasse um mapa do tesouro, dentro do baú eu queria encontrar: </w:t>
      </w:r>
      <w:r>
        <w:rPr>
          <w:sz w:val="28"/>
        </w:rPr>
        <w:t>[                          ]</w:t>
      </w:r>
    </w:p>
    <w:p/>
    <w:p>
      <w:pPr>
        <w:jc w:val="center"/>
      </w:pPr>
      <w:r>
        <w:rPr>
          <w:b/>
          <w:color w:val="0066CC"/>
          <w:sz w:val="36"/>
        </w:rPr>
        <w:t>🔠 DESAFIO DA LETRA MALUCA 🔠</w:t>
      </w:r>
    </w:p>
    <w:p>
      <w:pPr>
        <w:spacing w:after="160"/>
        <w:jc w:val="center"/>
      </w:pPr>
      <w:r>
        <w:rPr>
          <w:sz w:val="28"/>
        </w:rPr>
        <w:t>Selecione 3 respostas suas lá em cima com o mouse e faça as mágicas abaixo. Marque um [ X ] quando conseguir:</w:t>
      </w:r>
    </w:p>
    <w:p>
      <w:pPr>
        <w:spacing w:after="160"/>
      </w:pPr>
      <w:r>
        <w:rPr>
          <w:sz w:val="28"/>
        </w:rPr>
        <w:t>A) Mude o TAMANHO de uma palavra para o número 24 (vai ficar gigante!). [   ]</w:t>
      </w:r>
    </w:p>
    <w:p>
      <w:pPr>
        <w:spacing w:after="160"/>
      </w:pPr>
      <w:r>
        <w:rPr>
          <w:sz w:val="28"/>
        </w:rPr>
        <w:t>B) Mude a COR de outra palavra para Vermelho ou Azul. [   ]</w:t>
      </w:r>
    </w:p>
    <w:p>
      <w:pPr>
        <w:spacing w:after="160"/>
      </w:pPr>
      <w:r>
        <w:rPr>
          <w:sz w:val="28"/>
        </w:rPr>
        <w:t>C) Clique no nome da letra (Fonte) lá em cima e escolha uma letra com um desenho diferente! [   ]</w:t>
      </w:r>
    </w:p>
    <w:p/>
    <w:p>
      <w:pPr>
        <w:jc w:val="center"/>
      </w:pPr>
      <w:r>
        <w:rPr>
          <w:b/>
          <w:color w:val="00994C"/>
          <w:sz w:val="36"/>
        </w:rPr>
        <w:t>🧸 DESAFIO DA LOJA DE BRINQUEDOS 🧸</w:t>
      </w:r>
    </w:p>
    <w:p>
      <w:pPr>
        <w:spacing w:after="240"/>
        <w:jc w:val="center"/>
      </w:pPr>
      <w:r>
        <w:rPr>
          <w:sz w:val="28"/>
        </w:rPr>
        <w:t>Você ganhou moedas mágicas! Calcule com atenção para comprar seus brinquedos e digite o resultado:</w:t>
      </w:r>
    </w:p>
    <w:p>
      <w:pPr>
        <w:spacing w:after="240"/>
      </w:pPr>
      <w:r>
        <w:rPr>
          <w:b/>
          <w:sz w:val="28"/>
        </w:rPr>
        <w:t>A) O ursinho custa 4 moedas. O carrinho custa 3 moedas. Quantas moedas preciso para comprar os dois? [        ]</w:t>
      </w:r>
    </w:p>
    <w:p>
      <w:pPr>
        <w:spacing w:after="240"/>
      </w:pPr>
      <w:r>
        <w:rPr>
          <w:b/>
          <w:sz w:val="28"/>
        </w:rPr>
        <w:t>B) Você tem 10 moedas e comprou uma bola que custa 5 moedas. Quantas moedas sobraram para você? [        ]</w:t>
      </w:r>
    </w:p>
    <w:p>
      <w:pPr>
        <w:spacing w:after="240"/>
      </w:pPr>
      <w:r>
        <w:rPr>
          <w:b/>
          <w:sz w:val="28"/>
        </w:rPr>
        <w:t>C) O robô custa 8 moedas. Você só tem 5 moedas. Faltam quantas moedas para poder comprar? [        ]</w:t>
      </w:r>
    </w:p>
    <w:p>
      <w:pPr>
        <w:spacing w:after="240"/>
      </w:pPr>
      <w:r>
        <w:rPr>
          <w:b/>
          <w:sz w:val="28"/>
        </w:rPr>
        <w:t>D) Você comprou 2 peões mágicos. Cada um custa 2 moedas. Quanto você gastou no total? (2 + 2) = [        ]</w:t>
      </w:r>
    </w:p>
    <w:p>
      <w:pPr>
        <w:spacing w:after="240"/>
      </w:pPr>
      <w:r>
        <w:rPr>
          <w:b/>
          <w:sz w:val="28"/>
        </w:rPr>
        <w:t>E) A boneca custa 6 moedas e a peteca custa 2 moedas. Quanto elas custam juntas? [        ]</w:t>
      </w:r>
    </w:p>
    <w:p>
      <w:pPr>
        <w:spacing w:after="240"/>
      </w:pPr>
      <w:r>
        <w:rPr>
          <w:b/>
          <w:sz w:val="28"/>
        </w:rPr>
        <w:t>F) Você tem 12 moedas. Gastou 2 moedas comprando um pirulito. Quantas sobraram? [        ]</w:t>
      </w:r>
    </w:p>
    <w:p/>
    <w:p>
      <w:pPr>
        <w:jc w:val="center"/>
      </w:pPr>
      <w:r>
        <w:rPr>
          <w:b/>
          <w:color w:val="FF6600"/>
          <w:sz w:val="36"/>
        </w:rPr>
        <w:t>🌟 MISSÃO ESPECIAL: CONSTRUTOR NO POWERPOINT 🌟</w:t>
      </w:r>
    </w:p>
    <w:p>
      <w:pPr>
        <w:spacing w:after="240"/>
        <w:jc w:val="center"/>
      </w:pPr>
      <w:r>
        <w:rPr>
          <w:sz w:val="28"/>
        </w:rPr>
        <w:t>Hoje você vai construir uma casinha! Minimize o Word, abra o PowerPoint e faça passo a passo. Digite [ OK ] no colchete a cada passo concluído:</w:t>
      </w:r>
    </w:p>
    <w:p>
      <w:pPr>
        <w:spacing w:after="200"/>
      </w:pPr>
      <w:r>
        <w:rPr>
          <w:b/>
          <w:color w:val="800080"/>
          <w:sz w:val="28"/>
        </w:rPr>
        <w:t>Passo 1: Abra o PowerPoint e clique em 'Apresentação em Branco'. [        ]</w:t>
      </w:r>
    </w:p>
    <w:p>
      <w:pPr>
        <w:spacing w:after="200"/>
      </w:pPr>
      <w:r>
        <w:rPr>
          <w:b/>
          <w:color w:val="800080"/>
          <w:sz w:val="28"/>
        </w:rPr>
        <w:t>Passo 2: Clique no primeiro espaço e digite o seu NOME bem grande. [        ]</w:t>
      </w:r>
    </w:p>
    <w:p>
      <w:pPr>
        <w:spacing w:after="200"/>
      </w:pPr>
      <w:r>
        <w:rPr>
          <w:b/>
          <w:color w:val="800080"/>
          <w:sz w:val="28"/>
        </w:rPr>
        <w:t>Passo 3: Lá em cima, clique na aba 'Inserir' e depois em 'Formas'. [        ]</w:t>
      </w:r>
    </w:p>
    <w:p>
      <w:pPr>
        <w:spacing w:after="200"/>
      </w:pPr>
      <w:r>
        <w:rPr>
          <w:b/>
          <w:color w:val="800080"/>
          <w:sz w:val="28"/>
        </w:rPr>
        <w:t>Passo 4: Escolha um QUADRADO e desenhe no meio da tela. Essa é a parede da casa! [        ]</w:t>
      </w:r>
    </w:p>
    <w:p>
      <w:pPr>
        <w:spacing w:after="200"/>
      </w:pPr>
      <w:r>
        <w:rPr>
          <w:b/>
          <w:color w:val="800080"/>
          <w:sz w:val="28"/>
        </w:rPr>
        <w:t>Passo 5: Vá em 'Formas' de novo, pegue um TRIÂNGULO e coloque em cima do quadrado. É o telhado! [        ]</w:t>
      </w:r>
    </w:p>
    <w:p>
      <w:pPr>
        <w:spacing w:after="200"/>
      </w:pPr>
      <w:r>
        <w:rPr>
          <w:b/>
          <w:color w:val="800080"/>
          <w:sz w:val="28"/>
        </w:rPr>
        <w:t>Passo 6: Mude a cor do telhado e da parede usando a lata de tinta de 'Preenchimento da Forma'. [        ]</w:t>
      </w:r>
    </w:p>
    <w:p>
      <w:pPr>
        <w:spacing w:after="200"/>
      </w:pPr>
      <w:r>
        <w:rPr>
          <w:b/>
          <w:color w:val="800080"/>
          <w:sz w:val="28"/>
        </w:rPr>
        <w:t>Passo 7: Pegue um RETÂNGULO pequenininho e coloque na casa para fazer a porta. [        ]</w:t>
      </w:r>
    </w:p>
    <w:p>
      <w:pPr>
        <w:spacing w:after="200"/>
      </w:pPr>
      <w:r>
        <w:rPr>
          <w:b/>
          <w:color w:val="800080"/>
          <w:sz w:val="28"/>
        </w:rPr>
        <w:t>Passo 8: Pegue um CÍRCULO amarelo e coloque lá no alto do céu para ser o SOL! [        ]</w:t>
      </w:r>
    </w:p>
    <w:p/>
    <w:p>
      <w:pPr>
        <w:jc w:val="center"/>
      </w:pPr>
      <w:r>
        <w:rPr>
          <w:b/>
          <w:color w:val="FF0080"/>
          <w:sz w:val="36"/>
        </w:rPr>
        <w:t>🌐 SE VOCÊ TERMINOU MUITO RÁPIDO... 🌐</w:t>
      </w:r>
    </w:p>
    <w:p>
      <w:pPr>
        <w:spacing w:after="240"/>
        <w:jc w:val="center"/>
      </w:pPr>
      <w:r>
        <w:rPr>
          <w:sz w:val="28"/>
        </w:rPr>
        <w:t>Salve os arquivos! Enquanto espera os colegas, você pode acessar e desenhar nestes dois sites incríveis:</w:t>
      </w:r>
    </w:p>
    <w:p>
      <w:pPr>
        <w:spacing w:after="160"/>
      </w:pPr>
      <w:r>
        <w:rPr>
          <w:b/>
          <w:sz w:val="26"/>
        </w:rPr>
        <w:t>🎨 AutoDraw (autodraw.com):</w:t>
      </w:r>
      <w:r>
        <w:rPr>
          <w:sz w:val="26"/>
        </w:rPr>
        <w:t xml:space="preserve"> O quadro mágico que adivinha o que você desenha.</w:t>
      </w:r>
    </w:p>
    <w:p>
      <w:pPr>
        <w:spacing w:after="160"/>
      </w:pPr>
      <w:r>
        <w:rPr>
          <w:b/>
          <w:sz w:val="26"/>
        </w:rPr>
        <w:t>🐨 Koalas to the Max (koalastothemax.com):</w:t>
      </w:r>
      <w:r>
        <w:rPr>
          <w:sz w:val="26"/>
        </w:rPr>
        <w:t xml:space="preserve"> Passe o mouse para estourar as bolinhas gigantes.</w:t>
      </w:r>
    </w:p>
    <w:p/>
    <w:p>
      <w:pPr>
        <w:jc w:val="center"/>
      </w:pPr>
      <w:r>
        <w:rPr>
          <w:b/>
          <w:color w:val="00994C"/>
          <w:sz w:val="28"/>
        </w:rPr>
        <w:t>✨ Sensacional! Você venceu a Super Missão Nível 8! Lembre-se de salvar!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