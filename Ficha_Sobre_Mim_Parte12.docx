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9900CC"/>
          <w:sz w:val="48"/>
        </w:rPr>
        <w:t>🎮 TUDO SOBRE MIM: PARTE 12 (SUPER DESIGNER)! 🚀</w:t>
      </w:r>
    </w:p>
    <w:p>
      <w:pPr>
        <w:jc w:val="center"/>
      </w:pPr>
      <w:r>
        <w:rPr>
          <w:i/>
          <w:sz w:val="26"/>
        </w:rPr>
        <w:t>Bem-vindo(a) ao Nível 12! Hoje você é o Super Designer da turma. Complete todas as etapas no Word e PowerPoint em 35 minutos!</w:t>
      </w:r>
    </w:p>
    <w:p/>
    <w:p>
      <w:r>
        <w:rPr>
          <w:b/>
          <w:color w:val="0066CC"/>
          <w:sz w:val="32"/>
        </w:rPr>
        <w:t>✍️ PARTE 1: MINHAS IDEIAS E MINHA IMAGINAÇÃO</w:t>
      </w:r>
    </w:p>
    <w:p>
      <w:pPr>
        <w:spacing w:after="200"/>
      </w:pPr>
      <w:r>
        <w:rPr>
          <w:b/>
          <w:sz w:val="26"/>
        </w:rPr>
        <w:t xml:space="preserve">1. Se eu fosse o dono de uma fábrica de brinquedos, o brinquedo mais vendido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2. Um sabor de sorvete maluco que eu inventaria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3. O meu animal marinho favorito (como golfinho, tubarão, tartaruga)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4. A roupa mais divertida que eu já usei ou gostaria de usar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5. Se eu pudesse ter um castelo nas nuvens, ele seria feito de: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6. O meu esporte ou jogo favorito de educação física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7. Uma música que faz todo mundo querer dançar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8. O personagem de desenho ou jogo que eu gostaria de ter como amigo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9. A estação do ano que eu mais gosto (Verão, Inverno, Primavera, Outono)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10. Se eu achasse uma varinha de condão, a primeira transformação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11. O lanche que me deixa com mais energia para brincar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12. A cor que combina perfeitamente comigo é: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13. Se eu pudesse construir um parque de diversões, a atração principal seria: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14. Uma coisa muito legal que eu fiz essa semana foi: </w:t>
      </w:r>
      <w:r>
        <w:rPr>
          <w:sz w:val="26"/>
        </w:rPr>
        <w:t>[                          ]</w:t>
      </w:r>
    </w:p>
    <w:p>
      <w:pPr>
        <w:spacing w:after="200"/>
      </w:pPr>
      <w:r>
        <w:rPr>
          <w:b/>
          <w:sz w:val="26"/>
        </w:rPr>
        <w:t xml:space="preserve">15. Quando eu terminar a aula de hoje, o meu nível de felicidade vai ser: </w:t>
      </w:r>
      <w:r>
        <w:rPr>
          <w:sz w:val="26"/>
        </w:rPr>
        <w:t>[                          ]</w:t>
      </w:r>
    </w:p>
    <w:p/>
    <w:p>
      <w:r>
        <w:rPr>
          <w:b/>
          <w:color w:val="990099"/>
          <w:sz w:val="32"/>
        </w:rPr>
        <w:t>🔠 PARTE 2: SUPER DESAFIO DO EDITOR (WORD)</w:t>
      </w:r>
    </w:p>
    <w:p>
      <w:r>
        <w:rPr>
          <w:sz w:val="26"/>
        </w:rPr>
        <w:t>Aplique os estilos abaixo para deixar sua folha com visual de revista! Marque [ X ] quando concluir:</w:t>
      </w:r>
    </w:p>
    <w:p>
      <w:pPr>
        <w:spacing w:after="160"/>
      </w:pPr>
      <w:r>
        <w:rPr>
          <w:sz w:val="26"/>
        </w:rPr>
        <w:t>A) Selecione a resposta da Pergunta 2 e mude a COR da fonte para VERDE ou AZUL. [   ]</w:t>
      </w:r>
    </w:p>
    <w:p>
      <w:pPr>
        <w:spacing w:after="160"/>
      </w:pPr>
      <w:r>
        <w:rPr>
          <w:sz w:val="26"/>
        </w:rPr>
        <w:t>B) Deixe a resposta da Pergunta 5 em NEGRITO (N) e aumente para o TAMANHO 22. [   ]</w:t>
      </w:r>
    </w:p>
    <w:p>
      <w:pPr>
        <w:spacing w:after="160"/>
      </w:pPr>
      <w:r>
        <w:rPr>
          <w:sz w:val="26"/>
        </w:rPr>
        <w:t>C) Coloque a resposta da Pergunta 8 em ITÁLICO (I) e com SUBLINHADO (S). [   ]</w:t>
      </w:r>
    </w:p>
    <w:p>
      <w:pPr>
        <w:spacing w:after="160"/>
      </w:pPr>
      <w:r>
        <w:rPr>
          <w:sz w:val="26"/>
        </w:rPr>
        <w:t>D) Escolha a sua resposta favorita e use o MARCA-TEXTO (Cor de Realce Amarelo). [   ]</w:t>
      </w:r>
    </w:p>
    <w:p/>
    <w:p>
      <w:r>
        <w:rPr>
          <w:b/>
          <w:color w:val="00994C"/>
          <w:sz w:val="32"/>
        </w:rPr>
        <w:t>🧮 PARTE 3: MERCADO DOS SUPERPODERES (MATEMÁTICA)</w:t>
      </w:r>
    </w:p>
    <w:p>
      <w:r>
        <w:rPr>
          <w:sz w:val="26"/>
        </w:rPr>
        <w:t>Resolva os problemas do mercado de superpoderes e digite o resultado na tabela: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6"/>
              </w:rPr>
              <w:t>Item do Mercado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Cálculo</w:t>
            </w:r>
          </w:p>
        </w:tc>
        <w:tc>
          <w:tcPr>
            <w:tcW w:type="dxa" w:w="2880"/>
          </w:tcPr>
          <w:p>
            <w:r>
              <w:rPr>
                <w:b/>
                <w:sz w:val="26"/>
              </w:rPr>
              <w:t>Sua Resposta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Poção de Pulo Alto (7 moedas) + Capa Mágica (5 moedas)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7 + 5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Você tinha 20 moedas e comprou um Escudo de 6 moedas.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20 - 6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Comprou 3 anéis mágicos (Cada anel custa 5 moedas).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5 + 5 + 5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30 pontos de energia e gastou 15 num feitiço.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30 - 15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Encontrou 12 cristais azuis e mais 8 cristais amarelos.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12 + 8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  <w:tr>
        <w:tc>
          <w:tcPr>
            <w:tcW w:type="dxa" w:w="2880"/>
          </w:tcPr>
          <w:p>
            <w:r>
              <w:rPr>
                <w:sz w:val="24"/>
              </w:rPr>
              <w:t>Tinha 18 moedas e comprou um mapa por 9 moedas.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18 - 9 =</w:t>
            </w:r>
          </w:p>
        </w:tc>
        <w:tc>
          <w:tcPr>
            <w:tcW w:type="dxa" w:w="2880"/>
          </w:tcPr>
          <w:p>
            <w:r>
              <w:rPr>
                <w:sz w:val="24"/>
              </w:rPr>
              <w:t>[        ]</w:t>
            </w:r>
          </w:p>
        </w:tc>
      </w:tr>
    </w:tbl>
    <w:p/>
    <w:p>
      <w:r>
        <w:rPr>
          <w:b/>
          <w:color w:val="FF6600"/>
          <w:sz w:val="32"/>
        </w:rPr>
        <w:t>🏰 PARTE 4: PROJETO CASTELO FANTÁSTICO (POWERPOINT)</w:t>
      </w:r>
    </w:p>
    <w:p>
      <w:r>
        <w:rPr>
          <w:sz w:val="26"/>
        </w:rPr>
        <w:t>Minimize o Word, abra o PowerPoint e construa um Castelo Encantado! Digite [ OK ] a cada passo:</w:t>
      </w:r>
    </w:p>
    <w:p>
      <w:pPr>
        <w:spacing w:after="160"/>
      </w:pPr>
      <w:r>
        <w:rPr>
          <w:sz w:val="26"/>
        </w:rPr>
        <w:t>Passo 1: Abra o PowerPoint e crie uma apresentação em branco limpa. [        ]</w:t>
      </w:r>
    </w:p>
    <w:p>
      <w:pPr>
        <w:spacing w:after="160"/>
      </w:pPr>
      <w:r>
        <w:rPr>
          <w:sz w:val="26"/>
        </w:rPr>
        <w:t>Passo 2: Vá em 'Inserir' &gt; 'Formas' e pegue 3 RETÂNGULOS altos para fazer as torres do castelo. [        ]</w:t>
      </w:r>
    </w:p>
    <w:p>
      <w:pPr>
        <w:spacing w:after="160"/>
      </w:pPr>
      <w:r>
        <w:rPr>
          <w:sz w:val="26"/>
        </w:rPr>
        <w:t>Passo 3: Pegue 3 TRIÂNGULOS e coloque no topo dos retângulos para fazer os telhados das torres. [        ]</w:t>
      </w:r>
    </w:p>
    <w:p>
      <w:pPr>
        <w:spacing w:after="160"/>
      </w:pPr>
      <w:r>
        <w:rPr>
          <w:sz w:val="26"/>
        </w:rPr>
        <w:t>Passo 4: Pegue um RETÂNGULO largo no meio para ligar as torres (a parede principal). [        ]</w:t>
      </w:r>
    </w:p>
    <w:p>
      <w:pPr>
        <w:spacing w:after="160"/>
      </w:pPr>
      <w:r>
        <w:rPr>
          <w:sz w:val="26"/>
        </w:rPr>
        <w:t>Passo 5: Pegue uma forma de PORTA (Retângulo de cantos arredondados ou Arco) e coloque no meio. [        ]</w:t>
      </w:r>
    </w:p>
    <w:p>
      <w:pPr>
        <w:spacing w:after="160"/>
      </w:pPr>
      <w:r>
        <w:rPr>
          <w:sz w:val="26"/>
        </w:rPr>
        <w:t>Passo 6: Pinte cada parte do castelo com cores diferentes usando o 'Preenchimento de Forma'. [        ]</w:t>
      </w:r>
    </w:p>
    <w:p>
      <w:pPr>
        <w:spacing w:after="160"/>
      </w:pPr>
      <w:r>
        <w:rPr>
          <w:sz w:val="26"/>
        </w:rPr>
        <w:t>Passo 7: Adicione uma Caixa de Texto em cima do castelo e digite o NOME DO SEU CASTELO. [        ]</w:t>
      </w:r>
    </w:p>
    <w:p>
      <w:pPr>
        <w:spacing w:after="160"/>
      </w:pPr>
      <w:r>
        <w:rPr>
          <w:sz w:val="26"/>
        </w:rPr>
        <w:t>Passo 8: Vá na aba 'Transições' e escolha o efeito 'EMPURRÃO' ou 'DESVANECER' para o slide! [        ]</w:t>
      </w:r>
    </w:p>
    <w:p/>
    <w:p>
      <w:r>
        <w:rPr>
          <w:b/>
          <w:color w:val="CC6600"/>
          <w:sz w:val="32"/>
        </w:rPr>
        <w:t>🏅 PARTE 5: DESAFIO DE ORGANIZAÇÃO &amp; MEDALHA DIGITAL</w:t>
      </w:r>
    </w:p>
    <w:p>
      <w:r>
        <w:rPr>
          <w:sz w:val="26"/>
        </w:rPr>
        <w:t>Para fechar a atividade sem precisar da internet, complete estas 4 missões no seu próprio computador:</w:t>
      </w:r>
    </w:p>
    <w:p>
      <w:pPr>
        <w:spacing w:after="160"/>
      </w:pPr>
      <w:r>
        <w:rPr>
          <w:sz w:val="26"/>
        </w:rPr>
        <w:t>1. SALVAR NO WORD: Vá em Arquivo &gt; Salvar Como e salve o texto com o nome 'Atividade_Nivel12_SeuNome'. [        ]</w:t>
      </w:r>
    </w:p>
    <w:p>
      <w:pPr>
        <w:spacing w:after="160"/>
      </w:pPr>
      <w:r>
        <w:rPr>
          <w:sz w:val="26"/>
        </w:rPr>
        <w:t>2. SALVAR NO POWERPOINT: Salve o slide do seu Castelo com o nome 'Castelo_SeuNome'. [        ]</w:t>
      </w:r>
    </w:p>
    <w:p>
      <w:pPr>
        <w:spacing w:after="160"/>
      </w:pPr>
      <w:r>
        <w:rPr>
          <w:sz w:val="26"/>
        </w:rPr>
        <w:t>3. MEDALHA DE OURO: No PowerPoint, insira uma ESTRELA ou CÍRCULO DOURADO do lado do castelo. [        ]</w:t>
      </w:r>
    </w:p>
    <w:p>
      <w:pPr>
        <w:spacing w:after="160"/>
      </w:pPr>
      <w:r>
        <w:rPr>
          <w:sz w:val="26"/>
        </w:rPr>
        <w:t>4. ASSINATURA DO DESIGNER: Digite dentro da medalha: 'AULA 12 CONCLUÍDA COM SUCESSO!'. [        ]</w:t>
      </w:r>
    </w:p>
    <w:p/>
    <w:p>
      <w:pPr>
        <w:jc w:val="center"/>
      </w:pPr>
      <w:r>
        <w:rPr>
          <w:b/>
          <w:color w:val="00994C"/>
          <w:sz w:val="30"/>
        </w:rPr>
        <w:t>✨ SENSACIONAL! VOCÊ COMPLETOU O NÍVEL 12 E DEMONSTROU MÁXIMA AUTONOMIA! 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