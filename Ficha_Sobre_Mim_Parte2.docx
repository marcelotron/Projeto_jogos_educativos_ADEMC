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9842" w14:textId="77777777" w:rsidR="003B759B" w:rsidRDefault="00FF33F7">
      <w:pPr>
        <w:pStyle w:val="Ttulo"/>
        <w:jc w:val="center"/>
      </w:pPr>
      <w:r>
        <w:rPr>
          <w:color w:val="0066CC"/>
        </w:rPr>
        <w:t>🎮</w:t>
      </w:r>
      <w:r>
        <w:rPr>
          <w:color w:val="0066CC"/>
        </w:rPr>
        <w:t xml:space="preserve"> TUDO SOBRE MIM: PARTE 2! </w:t>
      </w:r>
      <w:r>
        <w:rPr>
          <w:color w:val="0066CC"/>
        </w:rPr>
        <w:t>🚀</w:t>
      </w:r>
    </w:p>
    <w:p w14:paraId="3A11EBB3" w14:textId="77777777" w:rsidR="003B759B" w:rsidRDefault="003B759B"/>
    <w:p w14:paraId="5C8C160E" w14:textId="77777777" w:rsidR="003B759B" w:rsidRDefault="00FF33F7">
      <w:pPr>
        <w:jc w:val="center"/>
      </w:pPr>
      <w:r>
        <w:rPr>
          <w:i/>
          <w:color w:val="646464"/>
          <w:sz w:val="28"/>
        </w:rPr>
        <w:t>Bem-vindo(a) de volta! Clique dentro dos colchetes [   ] e digite suas respostas.</w:t>
      </w:r>
    </w:p>
    <w:p w14:paraId="053703BC" w14:textId="77777777" w:rsidR="003B759B" w:rsidRDefault="003B759B"/>
    <w:p w14:paraId="2A97054F" w14:textId="77777777" w:rsidR="003B759B" w:rsidRDefault="00FF33F7">
      <w:pPr>
        <w:spacing w:after="320"/>
      </w:pPr>
      <w:r>
        <w:rPr>
          <w:b/>
          <w:color w:val="000000"/>
          <w:sz w:val="28"/>
        </w:rPr>
        <w:t xml:space="preserve">1. Meu dia favorito da semana é: </w:t>
      </w:r>
      <w:r>
        <w:rPr>
          <w:color w:val="000000"/>
          <w:sz w:val="28"/>
        </w:rPr>
        <w:t>[                          ]</w:t>
      </w:r>
    </w:p>
    <w:p w14:paraId="7EB38282" w14:textId="77777777" w:rsidR="003B759B" w:rsidRDefault="00FF33F7">
      <w:pPr>
        <w:spacing w:after="320"/>
      </w:pPr>
      <w:r>
        <w:rPr>
          <w:b/>
          <w:color w:val="000000"/>
          <w:sz w:val="28"/>
        </w:rPr>
        <w:t xml:space="preserve">2. Uma música que eu gosto muito de ouvir é: </w:t>
      </w:r>
      <w:r>
        <w:rPr>
          <w:color w:val="000000"/>
          <w:sz w:val="28"/>
        </w:rPr>
        <w:t>[                          ]</w:t>
      </w:r>
    </w:p>
    <w:p w14:paraId="47A2BB20" w14:textId="77777777" w:rsidR="003B759B" w:rsidRDefault="00FF33F7">
      <w:pPr>
        <w:spacing w:after="320"/>
      </w:pPr>
      <w:r>
        <w:rPr>
          <w:b/>
          <w:color w:val="000000"/>
          <w:sz w:val="28"/>
        </w:rPr>
        <w:t xml:space="preserve">3. O sabor de sorvete mais delicioso de todos é: </w:t>
      </w:r>
      <w:r>
        <w:rPr>
          <w:color w:val="000000"/>
          <w:sz w:val="28"/>
        </w:rPr>
        <w:t>[                          ]</w:t>
      </w:r>
    </w:p>
    <w:p w14:paraId="48F184E1" w14:textId="77777777" w:rsidR="003B759B" w:rsidRDefault="00FF33F7">
      <w:pPr>
        <w:spacing w:after="320"/>
      </w:pPr>
      <w:r>
        <w:rPr>
          <w:b/>
          <w:color w:val="000000"/>
          <w:sz w:val="28"/>
        </w:rPr>
        <w:t xml:space="preserve">4. Se eu pudesse ter um superpoder, seria: </w:t>
      </w:r>
      <w:r>
        <w:rPr>
          <w:color w:val="000000"/>
          <w:sz w:val="28"/>
        </w:rPr>
        <w:t>[                          ]</w:t>
      </w:r>
    </w:p>
    <w:p w14:paraId="748385CD" w14:textId="21F90157" w:rsidR="003B759B" w:rsidRDefault="00FF33F7">
      <w:pPr>
        <w:spacing w:after="320"/>
      </w:pPr>
      <w:r>
        <w:rPr>
          <w:b/>
          <w:color w:val="000000"/>
          <w:sz w:val="28"/>
        </w:rPr>
        <w:t xml:space="preserve">5. Se eu </w:t>
      </w:r>
      <w:proofErr w:type="spellStart"/>
      <w:r>
        <w:rPr>
          <w:b/>
          <w:color w:val="000000"/>
          <w:sz w:val="28"/>
        </w:rPr>
        <w:t>inventasse</w:t>
      </w:r>
      <w:proofErr w:type="spellEnd"/>
      <w:r>
        <w:rPr>
          <w:b/>
          <w:color w:val="000000"/>
          <w:sz w:val="28"/>
        </w:rPr>
        <w:t xml:space="preserve"> um </w:t>
      </w:r>
      <w:proofErr w:type="spellStart"/>
      <w:r>
        <w:rPr>
          <w:b/>
          <w:color w:val="000000"/>
          <w:sz w:val="28"/>
        </w:rPr>
        <w:t>monstrinho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engraçado</w:t>
      </w:r>
      <w:proofErr w:type="spellEnd"/>
      <w:r>
        <w:rPr>
          <w:b/>
          <w:color w:val="000000"/>
          <w:sz w:val="28"/>
        </w:rPr>
        <w:t xml:space="preserve">, o </w:t>
      </w:r>
      <w:proofErr w:type="spellStart"/>
      <w:r>
        <w:rPr>
          <w:b/>
          <w:color w:val="000000"/>
          <w:sz w:val="28"/>
        </w:rPr>
        <w:t>nome</w:t>
      </w:r>
      <w:proofErr w:type="spellEnd"/>
      <w:r>
        <w:rPr>
          <w:b/>
          <w:color w:val="000000"/>
          <w:sz w:val="28"/>
        </w:rPr>
        <w:t xml:space="preserve"> dele seria: </w:t>
      </w:r>
      <w:r>
        <w:rPr>
          <w:color w:val="000000"/>
          <w:sz w:val="28"/>
        </w:rPr>
        <w:t xml:space="preserve">[                        </w:t>
      </w:r>
      <w:proofErr w:type="gramStart"/>
      <w:r>
        <w:rPr>
          <w:color w:val="000000"/>
          <w:sz w:val="28"/>
        </w:rPr>
        <w:t xml:space="preserve">  ]</w:t>
      </w:r>
      <w:proofErr w:type="gramEnd"/>
    </w:p>
    <w:p w14:paraId="74B0F00C" w14:textId="77777777" w:rsidR="003B759B" w:rsidRDefault="00FF33F7">
      <w:pPr>
        <w:spacing w:after="320"/>
      </w:pPr>
      <w:r>
        <w:rPr>
          <w:b/>
          <w:color w:val="000000"/>
          <w:sz w:val="28"/>
        </w:rPr>
        <w:t xml:space="preserve">6. O número que eu acho mais legal é: </w:t>
      </w:r>
      <w:r>
        <w:rPr>
          <w:color w:val="000000"/>
          <w:sz w:val="28"/>
        </w:rPr>
        <w:t>[                          ]</w:t>
      </w:r>
    </w:p>
    <w:p w14:paraId="42F5EFD3" w14:textId="77777777" w:rsidR="003B759B" w:rsidRDefault="00FF33F7">
      <w:pPr>
        <w:spacing w:after="320"/>
      </w:pPr>
      <w:r>
        <w:rPr>
          <w:b/>
          <w:color w:val="000000"/>
          <w:sz w:val="28"/>
        </w:rPr>
        <w:t xml:space="preserve">7. Um lugar que eu acho muito divertido de ir é: </w:t>
      </w:r>
      <w:r>
        <w:rPr>
          <w:color w:val="000000"/>
          <w:sz w:val="28"/>
        </w:rPr>
        <w:t>[                          ]</w:t>
      </w:r>
    </w:p>
    <w:p w14:paraId="6FFE480B" w14:textId="77777777" w:rsidR="003B759B" w:rsidRDefault="00FF33F7">
      <w:pPr>
        <w:spacing w:after="320"/>
      </w:pPr>
      <w:r>
        <w:rPr>
          <w:b/>
          <w:color w:val="000000"/>
          <w:sz w:val="28"/>
        </w:rPr>
        <w:t xml:space="preserve">8. A minha matéria favorita na escola é: </w:t>
      </w:r>
      <w:r>
        <w:rPr>
          <w:color w:val="000000"/>
          <w:sz w:val="28"/>
        </w:rPr>
        <w:t>[                          ]</w:t>
      </w:r>
    </w:p>
    <w:p w14:paraId="091EB866" w14:textId="77777777" w:rsidR="003B759B" w:rsidRDefault="00FF33F7">
      <w:pPr>
        <w:spacing w:after="320"/>
      </w:pPr>
      <w:r>
        <w:rPr>
          <w:b/>
          <w:color w:val="000000"/>
          <w:sz w:val="28"/>
        </w:rPr>
        <w:t xml:space="preserve">9. Se eu fosse um animal, eu gostaria de ser: </w:t>
      </w:r>
      <w:r>
        <w:rPr>
          <w:color w:val="000000"/>
          <w:sz w:val="28"/>
        </w:rPr>
        <w:t>[                          ]</w:t>
      </w:r>
    </w:p>
    <w:p w14:paraId="7A94D1D4" w14:textId="77777777" w:rsidR="003B759B" w:rsidRDefault="00FF33F7">
      <w:pPr>
        <w:spacing w:after="320"/>
      </w:pPr>
      <w:r>
        <w:rPr>
          <w:b/>
          <w:color w:val="000000"/>
          <w:sz w:val="28"/>
        </w:rPr>
        <w:t xml:space="preserve">10. O brinquedo que eu mais gosto de brincar é: </w:t>
      </w:r>
      <w:r>
        <w:rPr>
          <w:color w:val="000000"/>
          <w:sz w:val="28"/>
        </w:rPr>
        <w:t>[                          ]</w:t>
      </w:r>
    </w:p>
    <w:p w14:paraId="3A42BBBC" w14:textId="77777777" w:rsidR="003B759B" w:rsidRDefault="00FF33F7">
      <w:pPr>
        <w:spacing w:after="320"/>
      </w:pPr>
      <w:r>
        <w:rPr>
          <w:b/>
          <w:color w:val="000000"/>
          <w:sz w:val="28"/>
        </w:rPr>
        <w:t xml:space="preserve">11. A fruta mais gostosa do mundo é: </w:t>
      </w:r>
      <w:r>
        <w:rPr>
          <w:color w:val="000000"/>
          <w:sz w:val="28"/>
        </w:rPr>
        <w:t>[                          ]</w:t>
      </w:r>
    </w:p>
    <w:p w14:paraId="2D28EFBE" w14:textId="77777777" w:rsidR="003B759B" w:rsidRDefault="00FF33F7">
      <w:pPr>
        <w:spacing w:after="320"/>
      </w:pPr>
      <w:r>
        <w:rPr>
          <w:b/>
          <w:color w:val="000000"/>
          <w:sz w:val="28"/>
        </w:rPr>
        <w:t xml:space="preserve">12. Uma coisa que me deixa muito feliz é: </w:t>
      </w:r>
      <w:r>
        <w:rPr>
          <w:color w:val="000000"/>
          <w:sz w:val="28"/>
        </w:rPr>
        <w:t>[                          ]</w:t>
      </w:r>
    </w:p>
    <w:p w14:paraId="16821AB3" w14:textId="77777777" w:rsidR="003B759B" w:rsidRDefault="00FF33F7">
      <w:pPr>
        <w:spacing w:after="320"/>
      </w:pPr>
      <w:r>
        <w:rPr>
          <w:b/>
          <w:color w:val="000000"/>
          <w:sz w:val="28"/>
        </w:rPr>
        <w:t xml:space="preserve">13. Um filme que eu adoro assistir é: </w:t>
      </w:r>
      <w:r>
        <w:rPr>
          <w:color w:val="000000"/>
          <w:sz w:val="28"/>
        </w:rPr>
        <w:t>[                          ]</w:t>
      </w:r>
    </w:p>
    <w:p w14:paraId="1847143B" w14:textId="68B5331B" w:rsidR="003B759B" w:rsidRDefault="00FF33F7">
      <w:pPr>
        <w:spacing w:after="320"/>
      </w:pPr>
      <w:r>
        <w:rPr>
          <w:b/>
          <w:color w:val="000000"/>
          <w:sz w:val="28"/>
        </w:rPr>
        <w:lastRenderedPageBreak/>
        <w:t xml:space="preserve">14. A minha </w:t>
      </w:r>
      <w:proofErr w:type="spellStart"/>
      <w:r>
        <w:rPr>
          <w:b/>
          <w:color w:val="000000"/>
          <w:sz w:val="28"/>
        </w:rPr>
        <w:t>brincadeira</w:t>
      </w:r>
      <w:proofErr w:type="spellEnd"/>
      <w:r>
        <w:rPr>
          <w:b/>
          <w:color w:val="000000"/>
          <w:sz w:val="28"/>
        </w:rPr>
        <w:t xml:space="preserve"> de corrida </w:t>
      </w:r>
      <w:proofErr w:type="spellStart"/>
      <w:r>
        <w:rPr>
          <w:b/>
          <w:color w:val="000000"/>
          <w:sz w:val="28"/>
        </w:rPr>
        <w:t>ou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esporte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favorito</w:t>
      </w:r>
      <w:proofErr w:type="spellEnd"/>
      <w:r>
        <w:rPr>
          <w:b/>
          <w:color w:val="000000"/>
          <w:sz w:val="28"/>
        </w:rPr>
        <w:t xml:space="preserve"> é: </w:t>
      </w:r>
      <w:r>
        <w:rPr>
          <w:color w:val="000000"/>
          <w:sz w:val="28"/>
        </w:rPr>
        <w:t xml:space="preserve">[                        </w:t>
      </w:r>
      <w:proofErr w:type="gramStart"/>
      <w:r>
        <w:rPr>
          <w:color w:val="000000"/>
          <w:sz w:val="28"/>
        </w:rPr>
        <w:t xml:space="preserve">  ]</w:t>
      </w:r>
      <w:proofErr w:type="gramEnd"/>
    </w:p>
    <w:p w14:paraId="79DFCEAE" w14:textId="77777777" w:rsidR="003B759B" w:rsidRDefault="00FF33F7">
      <w:pPr>
        <w:spacing w:after="320"/>
      </w:pPr>
      <w:r>
        <w:rPr>
          <w:b/>
          <w:color w:val="000000"/>
          <w:sz w:val="28"/>
        </w:rPr>
        <w:t xml:space="preserve">15. Um som ou barulho que eu acho muito engraçado é: </w:t>
      </w:r>
      <w:r>
        <w:rPr>
          <w:color w:val="000000"/>
          <w:sz w:val="28"/>
        </w:rPr>
        <w:t>[                          ]</w:t>
      </w:r>
    </w:p>
    <w:p w14:paraId="1A08F2B5" w14:textId="77777777" w:rsidR="003B759B" w:rsidRDefault="00FF33F7">
      <w:pPr>
        <w:spacing w:after="320"/>
      </w:pPr>
      <w:r>
        <w:rPr>
          <w:b/>
          <w:color w:val="000000"/>
          <w:sz w:val="28"/>
        </w:rPr>
        <w:t xml:space="preserve">16. Se eu pudesse viajar para qualquer lugar, eu iria para: </w:t>
      </w:r>
      <w:r>
        <w:rPr>
          <w:color w:val="000000"/>
          <w:sz w:val="28"/>
        </w:rPr>
        <w:t>[                          ]</w:t>
      </w:r>
    </w:p>
    <w:p w14:paraId="6453C937" w14:textId="77777777" w:rsidR="003B759B" w:rsidRDefault="00FF33F7">
      <w:pPr>
        <w:spacing w:after="320"/>
      </w:pPr>
      <w:r>
        <w:rPr>
          <w:b/>
          <w:color w:val="000000"/>
          <w:sz w:val="28"/>
        </w:rPr>
        <w:t xml:space="preserve">17. Uma coisa nova ou legal que eu aprendi a fazer foi: </w:t>
      </w:r>
      <w:r>
        <w:rPr>
          <w:color w:val="000000"/>
          <w:sz w:val="28"/>
        </w:rPr>
        <w:t>[                          ]</w:t>
      </w:r>
    </w:p>
    <w:p w14:paraId="7D5B3D69" w14:textId="77777777" w:rsidR="003B759B" w:rsidRDefault="00FF33F7">
      <w:pPr>
        <w:spacing w:after="320"/>
        <w:rPr>
          <w:color w:val="000000"/>
          <w:sz w:val="28"/>
        </w:rPr>
      </w:pPr>
      <w:r>
        <w:rPr>
          <w:b/>
          <w:color w:val="000000"/>
          <w:sz w:val="28"/>
        </w:rPr>
        <w:t xml:space="preserve">18. O meu mês do ano preferido é: </w:t>
      </w:r>
      <w:r>
        <w:rPr>
          <w:color w:val="000000"/>
          <w:sz w:val="28"/>
        </w:rPr>
        <w:t xml:space="preserve">[                        </w:t>
      </w:r>
      <w:proofErr w:type="gramStart"/>
      <w:r>
        <w:rPr>
          <w:color w:val="000000"/>
          <w:sz w:val="28"/>
        </w:rPr>
        <w:t xml:space="preserve">  ]</w:t>
      </w:r>
      <w:proofErr w:type="gramEnd"/>
    </w:p>
    <w:p w14:paraId="7ED0AFD7" w14:textId="481F7B5B" w:rsidR="00121D19" w:rsidRDefault="00121D19">
      <w:pPr>
        <w:spacing w:after="320"/>
        <w:rPr>
          <w:color w:val="000000"/>
          <w:sz w:val="28"/>
        </w:rPr>
      </w:pPr>
      <w:r>
        <w:rPr>
          <w:color w:val="000000"/>
          <w:sz w:val="28"/>
        </w:rPr>
        <w:t xml:space="preserve">19. O meu </w:t>
      </w:r>
      <w:r w:rsidR="005F7DC9">
        <w:rPr>
          <w:color w:val="000000"/>
          <w:sz w:val="28"/>
        </w:rPr>
        <w:t>Software</w:t>
      </w:r>
      <w:r>
        <w:rPr>
          <w:color w:val="000000"/>
          <w:sz w:val="28"/>
        </w:rPr>
        <w:t xml:space="preserve"> </w:t>
      </w:r>
      <w:r w:rsidR="005F7DC9">
        <w:rPr>
          <w:color w:val="000000"/>
          <w:sz w:val="28"/>
        </w:rPr>
        <w:t>Favorito</w:t>
      </w:r>
      <w:r>
        <w:rPr>
          <w:color w:val="000000"/>
          <w:sz w:val="28"/>
        </w:rPr>
        <w:t xml:space="preserve"> </w:t>
      </w:r>
      <w:r w:rsidR="005F7DC9">
        <w:rPr>
          <w:color w:val="000000"/>
          <w:sz w:val="28"/>
        </w:rPr>
        <w:t>é:</w:t>
      </w:r>
    </w:p>
    <w:p w14:paraId="42B4F924" w14:textId="089147A4" w:rsidR="00121D19" w:rsidRDefault="00121D19">
      <w:pPr>
        <w:spacing w:after="320"/>
      </w:pPr>
      <w:r>
        <w:rPr>
          <w:color w:val="000000"/>
          <w:sz w:val="28"/>
        </w:rPr>
        <w:t xml:space="preserve">20. O meu </w:t>
      </w:r>
      <w:r w:rsidR="005F7DC9">
        <w:rPr>
          <w:color w:val="000000"/>
          <w:sz w:val="28"/>
        </w:rPr>
        <w:t>Hardware</w:t>
      </w:r>
      <w:r>
        <w:rPr>
          <w:color w:val="000000"/>
          <w:sz w:val="28"/>
        </w:rPr>
        <w:t xml:space="preserve"> </w:t>
      </w:r>
      <w:r w:rsidR="005F7DC9">
        <w:rPr>
          <w:color w:val="000000"/>
          <w:sz w:val="28"/>
        </w:rPr>
        <w:t>Favorito</w:t>
      </w:r>
      <w:r>
        <w:rPr>
          <w:color w:val="000000"/>
          <w:sz w:val="28"/>
        </w:rPr>
        <w:t xml:space="preserve"> </w:t>
      </w:r>
      <w:r w:rsidR="005F7DC9">
        <w:rPr>
          <w:color w:val="000000"/>
          <w:sz w:val="28"/>
        </w:rPr>
        <w:t>é:</w:t>
      </w:r>
    </w:p>
    <w:p w14:paraId="02F92646" w14:textId="77777777" w:rsidR="003B759B" w:rsidRDefault="00FF33F7">
      <w:pPr>
        <w:spacing w:after="320"/>
        <w:rPr>
          <w:color w:val="000000"/>
          <w:sz w:val="28"/>
        </w:rPr>
      </w:pPr>
      <w:r>
        <w:rPr>
          <w:b/>
          <w:color w:val="000000"/>
          <w:sz w:val="28"/>
        </w:rPr>
        <w:t xml:space="preserve">20. A coisa que eu acho mais bonita na natureza é: </w:t>
      </w:r>
      <w:r>
        <w:rPr>
          <w:color w:val="000000"/>
          <w:sz w:val="28"/>
        </w:rPr>
        <w:t xml:space="preserve">[                        </w:t>
      </w:r>
      <w:proofErr w:type="gramStart"/>
      <w:r>
        <w:rPr>
          <w:color w:val="000000"/>
          <w:sz w:val="28"/>
        </w:rPr>
        <w:t xml:space="preserve">  ]</w:t>
      </w:r>
      <w:proofErr w:type="gramEnd"/>
    </w:p>
    <w:p w14:paraId="4210906A" w14:textId="77777777" w:rsidR="00121D19" w:rsidRDefault="00121D19">
      <w:pPr>
        <w:spacing w:after="320"/>
      </w:pPr>
    </w:p>
    <w:p w14:paraId="2B3E03C7" w14:textId="77777777" w:rsidR="003B759B" w:rsidRDefault="003B759B"/>
    <w:p w14:paraId="0523B38E" w14:textId="77777777" w:rsidR="003B759B" w:rsidRDefault="00FF33F7">
      <w:pPr>
        <w:jc w:val="center"/>
      </w:pPr>
      <w:r>
        <w:rPr>
          <w:b/>
          <w:color w:val="00994C"/>
          <w:sz w:val="28"/>
        </w:rPr>
        <w:t>✨</w:t>
      </w:r>
      <w:r>
        <w:rPr>
          <w:b/>
          <w:color w:val="00994C"/>
          <w:sz w:val="28"/>
        </w:rPr>
        <w:t xml:space="preserve"> Muito bem! Agora é só salvar o seu arquivo. ✨</w:t>
      </w:r>
    </w:p>
    <w:sectPr w:rsidR="003B75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225674">
    <w:abstractNumId w:val="8"/>
  </w:num>
  <w:num w:numId="2" w16cid:durableId="939679571">
    <w:abstractNumId w:val="6"/>
  </w:num>
  <w:num w:numId="3" w16cid:durableId="2001424523">
    <w:abstractNumId w:val="5"/>
  </w:num>
  <w:num w:numId="4" w16cid:durableId="350574871">
    <w:abstractNumId w:val="4"/>
  </w:num>
  <w:num w:numId="5" w16cid:durableId="1384719216">
    <w:abstractNumId w:val="7"/>
  </w:num>
  <w:num w:numId="6" w16cid:durableId="522402529">
    <w:abstractNumId w:val="3"/>
  </w:num>
  <w:num w:numId="7" w16cid:durableId="216091765">
    <w:abstractNumId w:val="2"/>
  </w:num>
  <w:num w:numId="8" w16cid:durableId="1037467155">
    <w:abstractNumId w:val="1"/>
  </w:num>
  <w:num w:numId="9" w16cid:durableId="165336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D19"/>
    <w:rsid w:val="0015074B"/>
    <w:rsid w:val="00241109"/>
    <w:rsid w:val="0029639D"/>
    <w:rsid w:val="00326F90"/>
    <w:rsid w:val="003B759B"/>
    <w:rsid w:val="005F7DC9"/>
    <w:rsid w:val="00AA1D8D"/>
    <w:rsid w:val="00B47730"/>
    <w:rsid w:val="00CB0664"/>
    <w:rsid w:val="00FC693F"/>
    <w:rsid w:val="00FF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1E7D07"/>
  <w14:defaultImageDpi w14:val="300"/>
  <w15:docId w15:val="{81C67B98-B6A1-4CE8-8B72-A1A499DE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cruz</cp:lastModifiedBy>
  <cp:revision>2</cp:revision>
  <dcterms:created xsi:type="dcterms:W3CDTF">2026-06-23T09:58:00Z</dcterms:created>
  <dcterms:modified xsi:type="dcterms:W3CDTF">2026-06-23T09:58:00Z</dcterms:modified>
  <cp:category/>
</cp:coreProperties>
</file>