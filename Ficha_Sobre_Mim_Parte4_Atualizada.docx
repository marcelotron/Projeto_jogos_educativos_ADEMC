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52"/>
        </w:rPr>
        <w:t>🎮 TUDO SOBRE MIM: PARTE 4! 🚀</w:t>
      </w:r>
    </w:p>
    <w:p/>
    <w:p>
      <w:pPr>
        <w:jc w:val="center"/>
      </w:pPr>
      <w:r>
        <w:rPr>
          <w:i/>
          <w:color w:val="646464"/>
          <w:sz w:val="28"/>
        </w:rPr>
        <w:t>Bem-vindo(a) à nossa quarta atividade! Clique dentro dos colchetes [   ] e digite suas respostas.</w:t>
      </w:r>
    </w:p>
    <w:p/>
    <w:p>
      <w:pPr>
        <w:spacing w:after="320"/>
      </w:pPr>
      <w:r>
        <w:rPr>
          <w:b/>
          <w:color w:val="000000"/>
          <w:sz w:val="28"/>
        </w:rPr>
        <w:t xml:space="preserve">1. O meu animal voador (pássaro ou inseto) favorito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2. Se eu pudesse construir uma casa na árvore, o que teria dentro dela: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3. A minha sobremesa ou doce favorito de todos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4. O meio de transporte (carro, trem, avião) que eu acho mais legal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5. Se eu tivesse um robô de estimação, ele me ajudaria a: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6. A minha parte favorita do meu quarto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7. O instrumento musical que eu acho que faz o som mais bonito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8. Se eu fosse plantar uma semente, eu queria que nascesse: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9. O tipo de sapato (tênis, chinelo, bota) que eu mais gosto de usar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10. Quando eu vou a uma festinha, a melhor coisa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11. Um esporte com bola que eu gosto de assistir ou jogar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12. A coisa mais macia (como um travesseiro ou pelúcia) que eu tenho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13. A minha parte favorita da aula de informática até agora foi: </w:t>
      </w:r>
      <w:r>
        <w:rPr>
          <w:color w:val="000000"/>
          <w:sz w:val="28"/>
        </w:rPr>
        <w:t>[                          ]</w:t>
      </w:r>
    </w:p>
    <w:p/>
    <w:p>
      <w:pPr>
        <w:jc w:val="center"/>
      </w:pPr>
      <w:r>
        <w:rPr>
          <w:b/>
          <w:color w:val="00994C"/>
          <w:sz w:val="28"/>
        </w:rPr>
        <w:t>✨ Sensacional! Você completou a quarta missão. Não esqueça de salvar!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